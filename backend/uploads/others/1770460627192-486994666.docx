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61753038"/>
        <w:docPartObj>
          <w:docPartGallery w:val="Table of Contents"/>
          <w:docPartUnique/>
        </w:docPartObj>
      </w:sdtPr>
      <w:sdtEndPr>
        <w:rPr>
          <w:rFonts w:asciiTheme="minorHAnsi" w:eastAsiaTheme="minorEastAsia" w:hAnsiTheme="minorHAnsi" w:cstheme="minorBidi"/>
          <w:noProof/>
          <w:sz w:val="22"/>
          <w:szCs w:val="22"/>
        </w:rPr>
      </w:sdtEndPr>
      <w:sdtContent>
        <w:p w14:paraId="61D6AC27" w14:textId="3BC046B9" w:rsidR="0053134C" w:rsidRDefault="0053134C">
          <w:pPr>
            <w:pStyle w:val="TOCHeading"/>
          </w:pPr>
          <w:r>
            <w:t>Contents</w:t>
          </w:r>
        </w:p>
        <w:p w14:paraId="601C010D" w14:textId="74D322BF" w:rsidR="0053134C" w:rsidRDefault="0053134C">
          <w:pPr>
            <w:pStyle w:val="TOC1"/>
            <w:tabs>
              <w:tab w:val="right" w:leader="dot" w:pos="9350"/>
            </w:tabs>
            <w:rPr>
              <w:noProof/>
              <w:szCs w:val="20"/>
              <w:lang w:bidi="ne-NP"/>
            </w:rPr>
          </w:pPr>
          <w:r>
            <w:fldChar w:fldCharType="begin"/>
          </w:r>
          <w:r>
            <w:instrText xml:space="preserve"> TOC \o "1-3" \h \z \u </w:instrText>
          </w:r>
          <w:r>
            <w:fldChar w:fldCharType="separate"/>
          </w:r>
          <w:hyperlink w:anchor="_Toc219098096" w:history="1">
            <w:r w:rsidRPr="00D1467A">
              <w:rPr>
                <w:rStyle w:val="Hyperlink"/>
                <w:noProof/>
              </w:rPr>
              <w:t>CHAPTER 1: INTRODUCTION</w:t>
            </w:r>
            <w:r>
              <w:rPr>
                <w:noProof/>
                <w:webHidden/>
              </w:rPr>
              <w:tab/>
            </w:r>
            <w:r>
              <w:rPr>
                <w:noProof/>
                <w:webHidden/>
              </w:rPr>
              <w:fldChar w:fldCharType="begin"/>
            </w:r>
            <w:r>
              <w:rPr>
                <w:noProof/>
                <w:webHidden/>
              </w:rPr>
              <w:instrText xml:space="preserve"> PAGEREF _Toc219098096 \h </w:instrText>
            </w:r>
            <w:r>
              <w:rPr>
                <w:noProof/>
                <w:webHidden/>
              </w:rPr>
            </w:r>
            <w:r>
              <w:rPr>
                <w:noProof/>
                <w:webHidden/>
              </w:rPr>
              <w:fldChar w:fldCharType="separate"/>
            </w:r>
            <w:r>
              <w:rPr>
                <w:noProof/>
                <w:webHidden/>
              </w:rPr>
              <w:t>1</w:t>
            </w:r>
            <w:r>
              <w:rPr>
                <w:noProof/>
                <w:webHidden/>
              </w:rPr>
              <w:fldChar w:fldCharType="end"/>
            </w:r>
          </w:hyperlink>
        </w:p>
        <w:p w14:paraId="2D6128BD" w14:textId="73C18495" w:rsidR="0053134C" w:rsidRDefault="0053134C">
          <w:pPr>
            <w:pStyle w:val="TOC2"/>
            <w:tabs>
              <w:tab w:val="right" w:leader="dot" w:pos="9350"/>
            </w:tabs>
            <w:rPr>
              <w:noProof/>
              <w:szCs w:val="20"/>
              <w:lang w:bidi="ne-NP"/>
            </w:rPr>
          </w:pPr>
          <w:hyperlink w:anchor="_Toc219098097" w:history="1">
            <w:r w:rsidRPr="00D1467A">
              <w:rPr>
                <w:rStyle w:val="Hyperlink"/>
                <w:rFonts w:cs="Times New Roman"/>
                <w:noProof/>
              </w:rPr>
              <w:t>1.1 Background of the Study</w:t>
            </w:r>
            <w:r>
              <w:rPr>
                <w:noProof/>
                <w:webHidden/>
              </w:rPr>
              <w:tab/>
            </w:r>
            <w:r>
              <w:rPr>
                <w:noProof/>
                <w:webHidden/>
              </w:rPr>
              <w:fldChar w:fldCharType="begin"/>
            </w:r>
            <w:r>
              <w:rPr>
                <w:noProof/>
                <w:webHidden/>
              </w:rPr>
              <w:instrText xml:space="preserve"> PAGEREF _Toc219098097 \h </w:instrText>
            </w:r>
            <w:r>
              <w:rPr>
                <w:noProof/>
                <w:webHidden/>
              </w:rPr>
            </w:r>
            <w:r>
              <w:rPr>
                <w:noProof/>
                <w:webHidden/>
              </w:rPr>
              <w:fldChar w:fldCharType="separate"/>
            </w:r>
            <w:r>
              <w:rPr>
                <w:noProof/>
                <w:webHidden/>
              </w:rPr>
              <w:t>1</w:t>
            </w:r>
            <w:r>
              <w:rPr>
                <w:noProof/>
                <w:webHidden/>
              </w:rPr>
              <w:fldChar w:fldCharType="end"/>
            </w:r>
          </w:hyperlink>
        </w:p>
        <w:p w14:paraId="0364AC69" w14:textId="39B154D7" w:rsidR="0053134C" w:rsidRDefault="0053134C">
          <w:pPr>
            <w:pStyle w:val="TOC2"/>
            <w:tabs>
              <w:tab w:val="right" w:leader="dot" w:pos="9350"/>
            </w:tabs>
            <w:rPr>
              <w:noProof/>
              <w:szCs w:val="20"/>
              <w:lang w:bidi="ne-NP"/>
            </w:rPr>
          </w:pPr>
          <w:hyperlink w:anchor="_Toc219098098" w:history="1">
            <w:r w:rsidRPr="00D1467A">
              <w:rPr>
                <w:rStyle w:val="Hyperlink"/>
                <w:rFonts w:cs="Times New Roman"/>
                <w:noProof/>
              </w:rPr>
              <w:t>1.2 Problem Statement</w:t>
            </w:r>
            <w:r>
              <w:rPr>
                <w:noProof/>
                <w:webHidden/>
              </w:rPr>
              <w:tab/>
            </w:r>
            <w:r>
              <w:rPr>
                <w:noProof/>
                <w:webHidden/>
              </w:rPr>
              <w:fldChar w:fldCharType="begin"/>
            </w:r>
            <w:r>
              <w:rPr>
                <w:noProof/>
                <w:webHidden/>
              </w:rPr>
              <w:instrText xml:space="preserve"> PAGEREF _Toc219098098 \h </w:instrText>
            </w:r>
            <w:r>
              <w:rPr>
                <w:noProof/>
                <w:webHidden/>
              </w:rPr>
            </w:r>
            <w:r>
              <w:rPr>
                <w:noProof/>
                <w:webHidden/>
              </w:rPr>
              <w:fldChar w:fldCharType="separate"/>
            </w:r>
            <w:r>
              <w:rPr>
                <w:noProof/>
                <w:webHidden/>
              </w:rPr>
              <w:t>1</w:t>
            </w:r>
            <w:r>
              <w:rPr>
                <w:noProof/>
                <w:webHidden/>
              </w:rPr>
              <w:fldChar w:fldCharType="end"/>
            </w:r>
          </w:hyperlink>
        </w:p>
        <w:p w14:paraId="4836F224" w14:textId="3F29BE46" w:rsidR="0053134C" w:rsidRDefault="0053134C">
          <w:pPr>
            <w:pStyle w:val="TOC2"/>
            <w:tabs>
              <w:tab w:val="right" w:leader="dot" w:pos="9350"/>
            </w:tabs>
            <w:rPr>
              <w:noProof/>
              <w:szCs w:val="20"/>
              <w:lang w:bidi="ne-NP"/>
            </w:rPr>
          </w:pPr>
          <w:hyperlink w:anchor="_Toc219098099" w:history="1">
            <w:r w:rsidRPr="00D1467A">
              <w:rPr>
                <w:rStyle w:val="Hyperlink"/>
                <w:rFonts w:cs="Times New Roman"/>
                <w:noProof/>
              </w:rPr>
              <w:t>1.3 Objectives of the Project</w:t>
            </w:r>
            <w:r>
              <w:rPr>
                <w:noProof/>
                <w:webHidden/>
              </w:rPr>
              <w:tab/>
            </w:r>
            <w:r>
              <w:rPr>
                <w:noProof/>
                <w:webHidden/>
              </w:rPr>
              <w:fldChar w:fldCharType="begin"/>
            </w:r>
            <w:r>
              <w:rPr>
                <w:noProof/>
                <w:webHidden/>
              </w:rPr>
              <w:instrText xml:space="preserve"> PAGEREF _Toc219098099 \h </w:instrText>
            </w:r>
            <w:r>
              <w:rPr>
                <w:noProof/>
                <w:webHidden/>
              </w:rPr>
            </w:r>
            <w:r>
              <w:rPr>
                <w:noProof/>
                <w:webHidden/>
              </w:rPr>
              <w:fldChar w:fldCharType="separate"/>
            </w:r>
            <w:r>
              <w:rPr>
                <w:noProof/>
                <w:webHidden/>
              </w:rPr>
              <w:t>2</w:t>
            </w:r>
            <w:r>
              <w:rPr>
                <w:noProof/>
                <w:webHidden/>
              </w:rPr>
              <w:fldChar w:fldCharType="end"/>
            </w:r>
          </w:hyperlink>
        </w:p>
        <w:p w14:paraId="7EF4192E" w14:textId="29D62F8C" w:rsidR="0053134C" w:rsidRDefault="0053134C">
          <w:pPr>
            <w:pStyle w:val="TOC2"/>
            <w:tabs>
              <w:tab w:val="right" w:leader="dot" w:pos="9350"/>
            </w:tabs>
            <w:rPr>
              <w:noProof/>
              <w:szCs w:val="20"/>
              <w:lang w:bidi="ne-NP"/>
            </w:rPr>
          </w:pPr>
          <w:hyperlink w:anchor="_Toc219098100" w:history="1">
            <w:r w:rsidRPr="00D1467A">
              <w:rPr>
                <w:rStyle w:val="Hyperlink"/>
                <w:noProof/>
              </w:rPr>
              <w:t>1.4 Scope of the Project</w:t>
            </w:r>
            <w:r>
              <w:rPr>
                <w:noProof/>
                <w:webHidden/>
              </w:rPr>
              <w:tab/>
            </w:r>
            <w:r>
              <w:rPr>
                <w:noProof/>
                <w:webHidden/>
              </w:rPr>
              <w:fldChar w:fldCharType="begin"/>
            </w:r>
            <w:r>
              <w:rPr>
                <w:noProof/>
                <w:webHidden/>
              </w:rPr>
              <w:instrText xml:space="preserve"> PAGEREF _Toc219098100 \h </w:instrText>
            </w:r>
            <w:r>
              <w:rPr>
                <w:noProof/>
                <w:webHidden/>
              </w:rPr>
            </w:r>
            <w:r>
              <w:rPr>
                <w:noProof/>
                <w:webHidden/>
              </w:rPr>
              <w:fldChar w:fldCharType="separate"/>
            </w:r>
            <w:r>
              <w:rPr>
                <w:noProof/>
                <w:webHidden/>
              </w:rPr>
              <w:t>2</w:t>
            </w:r>
            <w:r>
              <w:rPr>
                <w:noProof/>
                <w:webHidden/>
              </w:rPr>
              <w:fldChar w:fldCharType="end"/>
            </w:r>
          </w:hyperlink>
        </w:p>
        <w:p w14:paraId="7576EC33" w14:textId="2BF4ACB4" w:rsidR="0053134C" w:rsidRDefault="0053134C">
          <w:pPr>
            <w:pStyle w:val="TOC2"/>
            <w:tabs>
              <w:tab w:val="right" w:leader="dot" w:pos="9350"/>
            </w:tabs>
            <w:rPr>
              <w:noProof/>
              <w:szCs w:val="20"/>
              <w:lang w:bidi="ne-NP"/>
            </w:rPr>
          </w:pPr>
          <w:hyperlink w:anchor="_Toc219098101" w:history="1">
            <w:r w:rsidRPr="00D1467A">
              <w:rPr>
                <w:rStyle w:val="Hyperlink"/>
                <w:noProof/>
              </w:rPr>
              <w:t>1.5 Limitations of the Project</w:t>
            </w:r>
            <w:r>
              <w:rPr>
                <w:noProof/>
                <w:webHidden/>
              </w:rPr>
              <w:tab/>
            </w:r>
            <w:r>
              <w:rPr>
                <w:noProof/>
                <w:webHidden/>
              </w:rPr>
              <w:fldChar w:fldCharType="begin"/>
            </w:r>
            <w:r>
              <w:rPr>
                <w:noProof/>
                <w:webHidden/>
              </w:rPr>
              <w:instrText xml:space="preserve"> PAGEREF _Toc219098101 \h </w:instrText>
            </w:r>
            <w:r>
              <w:rPr>
                <w:noProof/>
                <w:webHidden/>
              </w:rPr>
            </w:r>
            <w:r>
              <w:rPr>
                <w:noProof/>
                <w:webHidden/>
              </w:rPr>
              <w:fldChar w:fldCharType="separate"/>
            </w:r>
            <w:r>
              <w:rPr>
                <w:noProof/>
                <w:webHidden/>
              </w:rPr>
              <w:t>3</w:t>
            </w:r>
            <w:r>
              <w:rPr>
                <w:noProof/>
                <w:webHidden/>
              </w:rPr>
              <w:fldChar w:fldCharType="end"/>
            </w:r>
          </w:hyperlink>
        </w:p>
        <w:p w14:paraId="6E504F58" w14:textId="7892A2AE" w:rsidR="0053134C" w:rsidRDefault="0053134C">
          <w:pPr>
            <w:pStyle w:val="TOC1"/>
            <w:tabs>
              <w:tab w:val="right" w:leader="dot" w:pos="9350"/>
            </w:tabs>
            <w:rPr>
              <w:noProof/>
              <w:szCs w:val="20"/>
              <w:lang w:bidi="ne-NP"/>
            </w:rPr>
          </w:pPr>
          <w:hyperlink w:anchor="_Toc219098102" w:history="1">
            <w:r w:rsidRPr="00D1467A">
              <w:rPr>
                <w:rStyle w:val="Hyperlink"/>
                <w:noProof/>
              </w:rPr>
              <w:t>CHAPTER 2: LITERATURE REVIEW</w:t>
            </w:r>
            <w:r>
              <w:rPr>
                <w:noProof/>
                <w:webHidden/>
              </w:rPr>
              <w:tab/>
            </w:r>
            <w:r>
              <w:rPr>
                <w:noProof/>
                <w:webHidden/>
              </w:rPr>
              <w:fldChar w:fldCharType="begin"/>
            </w:r>
            <w:r>
              <w:rPr>
                <w:noProof/>
                <w:webHidden/>
              </w:rPr>
              <w:instrText xml:space="preserve"> PAGEREF _Toc219098102 \h </w:instrText>
            </w:r>
            <w:r>
              <w:rPr>
                <w:noProof/>
                <w:webHidden/>
              </w:rPr>
            </w:r>
            <w:r>
              <w:rPr>
                <w:noProof/>
                <w:webHidden/>
              </w:rPr>
              <w:fldChar w:fldCharType="separate"/>
            </w:r>
            <w:r>
              <w:rPr>
                <w:noProof/>
                <w:webHidden/>
              </w:rPr>
              <w:t>4</w:t>
            </w:r>
            <w:r>
              <w:rPr>
                <w:noProof/>
                <w:webHidden/>
              </w:rPr>
              <w:fldChar w:fldCharType="end"/>
            </w:r>
          </w:hyperlink>
        </w:p>
        <w:p w14:paraId="1A00D5B0" w14:textId="477918EF" w:rsidR="0053134C" w:rsidRDefault="0053134C">
          <w:pPr>
            <w:pStyle w:val="TOC2"/>
            <w:tabs>
              <w:tab w:val="right" w:leader="dot" w:pos="9350"/>
            </w:tabs>
            <w:rPr>
              <w:noProof/>
              <w:szCs w:val="20"/>
              <w:lang w:bidi="ne-NP"/>
            </w:rPr>
          </w:pPr>
          <w:hyperlink w:anchor="_Toc219098103" w:history="1">
            <w:r w:rsidRPr="00D1467A">
              <w:rPr>
                <w:rStyle w:val="Hyperlink"/>
                <w:noProof/>
              </w:rPr>
              <w:t>2.1 Introduction</w:t>
            </w:r>
            <w:r>
              <w:rPr>
                <w:noProof/>
                <w:webHidden/>
              </w:rPr>
              <w:tab/>
            </w:r>
            <w:r>
              <w:rPr>
                <w:noProof/>
                <w:webHidden/>
              </w:rPr>
              <w:fldChar w:fldCharType="begin"/>
            </w:r>
            <w:r>
              <w:rPr>
                <w:noProof/>
                <w:webHidden/>
              </w:rPr>
              <w:instrText xml:space="preserve"> PAGEREF _Toc219098103 \h </w:instrText>
            </w:r>
            <w:r>
              <w:rPr>
                <w:noProof/>
                <w:webHidden/>
              </w:rPr>
            </w:r>
            <w:r>
              <w:rPr>
                <w:noProof/>
                <w:webHidden/>
              </w:rPr>
              <w:fldChar w:fldCharType="separate"/>
            </w:r>
            <w:r>
              <w:rPr>
                <w:noProof/>
                <w:webHidden/>
              </w:rPr>
              <w:t>4</w:t>
            </w:r>
            <w:r>
              <w:rPr>
                <w:noProof/>
                <w:webHidden/>
              </w:rPr>
              <w:fldChar w:fldCharType="end"/>
            </w:r>
          </w:hyperlink>
        </w:p>
        <w:p w14:paraId="2D127803" w14:textId="353DBB22" w:rsidR="0053134C" w:rsidRDefault="0053134C">
          <w:pPr>
            <w:pStyle w:val="TOC2"/>
            <w:tabs>
              <w:tab w:val="right" w:leader="dot" w:pos="9350"/>
            </w:tabs>
            <w:rPr>
              <w:noProof/>
              <w:szCs w:val="20"/>
              <w:lang w:bidi="ne-NP"/>
            </w:rPr>
          </w:pPr>
          <w:hyperlink w:anchor="_Toc219098104" w:history="1">
            <w:r w:rsidRPr="00D1467A">
              <w:rPr>
                <w:rStyle w:val="Hyperlink"/>
                <w:noProof/>
              </w:rPr>
              <w:t>2.2 Studies on Student Information Management Systems</w:t>
            </w:r>
            <w:r>
              <w:rPr>
                <w:noProof/>
                <w:webHidden/>
              </w:rPr>
              <w:tab/>
            </w:r>
            <w:r>
              <w:rPr>
                <w:noProof/>
                <w:webHidden/>
              </w:rPr>
              <w:fldChar w:fldCharType="begin"/>
            </w:r>
            <w:r>
              <w:rPr>
                <w:noProof/>
                <w:webHidden/>
              </w:rPr>
              <w:instrText xml:space="preserve"> PAGEREF _Toc219098104 \h </w:instrText>
            </w:r>
            <w:r>
              <w:rPr>
                <w:noProof/>
                <w:webHidden/>
              </w:rPr>
            </w:r>
            <w:r>
              <w:rPr>
                <w:noProof/>
                <w:webHidden/>
              </w:rPr>
              <w:fldChar w:fldCharType="separate"/>
            </w:r>
            <w:r>
              <w:rPr>
                <w:noProof/>
                <w:webHidden/>
              </w:rPr>
              <w:t>4</w:t>
            </w:r>
            <w:r>
              <w:rPr>
                <w:noProof/>
                <w:webHidden/>
              </w:rPr>
              <w:fldChar w:fldCharType="end"/>
            </w:r>
          </w:hyperlink>
        </w:p>
        <w:p w14:paraId="3892D1F9" w14:textId="4CCCC5C5" w:rsidR="0053134C" w:rsidRDefault="0053134C">
          <w:pPr>
            <w:pStyle w:val="TOC2"/>
            <w:tabs>
              <w:tab w:val="right" w:leader="dot" w:pos="9350"/>
            </w:tabs>
            <w:rPr>
              <w:noProof/>
              <w:szCs w:val="20"/>
              <w:lang w:bidi="ne-NP"/>
            </w:rPr>
          </w:pPr>
          <w:hyperlink w:anchor="_Toc219098105" w:history="1">
            <w:r w:rsidRPr="00D1467A">
              <w:rPr>
                <w:rStyle w:val="Hyperlink"/>
                <w:noProof/>
              </w:rPr>
              <w:t>2.3 Research on Result Management Systems</w:t>
            </w:r>
            <w:r>
              <w:rPr>
                <w:noProof/>
                <w:webHidden/>
              </w:rPr>
              <w:tab/>
            </w:r>
            <w:r>
              <w:rPr>
                <w:noProof/>
                <w:webHidden/>
              </w:rPr>
              <w:fldChar w:fldCharType="begin"/>
            </w:r>
            <w:r>
              <w:rPr>
                <w:noProof/>
                <w:webHidden/>
              </w:rPr>
              <w:instrText xml:space="preserve"> PAGEREF _Toc219098105 \h </w:instrText>
            </w:r>
            <w:r>
              <w:rPr>
                <w:noProof/>
                <w:webHidden/>
              </w:rPr>
            </w:r>
            <w:r>
              <w:rPr>
                <w:noProof/>
                <w:webHidden/>
              </w:rPr>
              <w:fldChar w:fldCharType="separate"/>
            </w:r>
            <w:r>
              <w:rPr>
                <w:noProof/>
                <w:webHidden/>
              </w:rPr>
              <w:t>4</w:t>
            </w:r>
            <w:r>
              <w:rPr>
                <w:noProof/>
                <w:webHidden/>
              </w:rPr>
              <w:fldChar w:fldCharType="end"/>
            </w:r>
          </w:hyperlink>
        </w:p>
        <w:p w14:paraId="738E10D9" w14:textId="0D1D4FAF" w:rsidR="0053134C" w:rsidRDefault="0053134C">
          <w:pPr>
            <w:pStyle w:val="TOC2"/>
            <w:tabs>
              <w:tab w:val="right" w:leader="dot" w:pos="9350"/>
            </w:tabs>
            <w:rPr>
              <w:noProof/>
              <w:szCs w:val="20"/>
              <w:lang w:bidi="ne-NP"/>
            </w:rPr>
          </w:pPr>
          <w:hyperlink w:anchor="_Toc219098106" w:history="1">
            <w:r w:rsidRPr="00D1467A">
              <w:rPr>
                <w:rStyle w:val="Hyperlink"/>
                <w:noProof/>
              </w:rPr>
              <w:t>2.4 Web-Based Academic Systems in Higher Education</w:t>
            </w:r>
            <w:r>
              <w:rPr>
                <w:noProof/>
                <w:webHidden/>
              </w:rPr>
              <w:tab/>
            </w:r>
            <w:r>
              <w:rPr>
                <w:noProof/>
                <w:webHidden/>
              </w:rPr>
              <w:fldChar w:fldCharType="begin"/>
            </w:r>
            <w:r>
              <w:rPr>
                <w:noProof/>
                <w:webHidden/>
              </w:rPr>
              <w:instrText xml:space="preserve"> PAGEREF _Toc219098106 \h </w:instrText>
            </w:r>
            <w:r>
              <w:rPr>
                <w:noProof/>
                <w:webHidden/>
              </w:rPr>
            </w:r>
            <w:r>
              <w:rPr>
                <w:noProof/>
                <w:webHidden/>
              </w:rPr>
              <w:fldChar w:fldCharType="separate"/>
            </w:r>
            <w:r>
              <w:rPr>
                <w:noProof/>
                <w:webHidden/>
              </w:rPr>
              <w:t>4</w:t>
            </w:r>
            <w:r>
              <w:rPr>
                <w:noProof/>
                <w:webHidden/>
              </w:rPr>
              <w:fldChar w:fldCharType="end"/>
            </w:r>
          </w:hyperlink>
        </w:p>
        <w:p w14:paraId="2C295B68" w14:textId="6219B2AF" w:rsidR="0053134C" w:rsidRDefault="0053134C">
          <w:pPr>
            <w:pStyle w:val="TOC2"/>
            <w:tabs>
              <w:tab w:val="right" w:leader="dot" w:pos="9350"/>
            </w:tabs>
            <w:rPr>
              <w:noProof/>
              <w:szCs w:val="20"/>
              <w:lang w:bidi="ne-NP"/>
            </w:rPr>
          </w:pPr>
          <w:hyperlink w:anchor="_Toc219098107" w:history="1">
            <w:r w:rsidRPr="00D1467A">
              <w:rPr>
                <w:rStyle w:val="Hyperlink"/>
                <w:noProof/>
              </w:rPr>
              <w:t>2.5 Security and Role-Based Access Control</w:t>
            </w:r>
            <w:r>
              <w:rPr>
                <w:noProof/>
                <w:webHidden/>
              </w:rPr>
              <w:tab/>
            </w:r>
            <w:r>
              <w:rPr>
                <w:noProof/>
                <w:webHidden/>
              </w:rPr>
              <w:fldChar w:fldCharType="begin"/>
            </w:r>
            <w:r>
              <w:rPr>
                <w:noProof/>
                <w:webHidden/>
              </w:rPr>
              <w:instrText xml:space="preserve"> PAGEREF _Toc219098107 \h </w:instrText>
            </w:r>
            <w:r>
              <w:rPr>
                <w:noProof/>
                <w:webHidden/>
              </w:rPr>
            </w:r>
            <w:r>
              <w:rPr>
                <w:noProof/>
                <w:webHidden/>
              </w:rPr>
              <w:fldChar w:fldCharType="separate"/>
            </w:r>
            <w:r>
              <w:rPr>
                <w:noProof/>
                <w:webHidden/>
              </w:rPr>
              <w:t>5</w:t>
            </w:r>
            <w:r>
              <w:rPr>
                <w:noProof/>
                <w:webHidden/>
              </w:rPr>
              <w:fldChar w:fldCharType="end"/>
            </w:r>
          </w:hyperlink>
        </w:p>
        <w:p w14:paraId="49A460F3" w14:textId="1E1D1BD6" w:rsidR="0053134C" w:rsidRDefault="0053134C">
          <w:pPr>
            <w:pStyle w:val="TOC2"/>
            <w:tabs>
              <w:tab w:val="right" w:leader="dot" w:pos="9350"/>
            </w:tabs>
            <w:rPr>
              <w:noProof/>
              <w:szCs w:val="20"/>
              <w:lang w:bidi="ne-NP"/>
            </w:rPr>
          </w:pPr>
          <w:hyperlink w:anchor="_Toc219098108" w:history="1">
            <w:r w:rsidRPr="00D1467A">
              <w:rPr>
                <w:rStyle w:val="Hyperlink"/>
                <w:noProof/>
              </w:rPr>
              <w:t>2.6 Research Gap</w:t>
            </w:r>
            <w:r>
              <w:rPr>
                <w:noProof/>
                <w:webHidden/>
              </w:rPr>
              <w:tab/>
            </w:r>
            <w:r>
              <w:rPr>
                <w:noProof/>
                <w:webHidden/>
              </w:rPr>
              <w:fldChar w:fldCharType="begin"/>
            </w:r>
            <w:r>
              <w:rPr>
                <w:noProof/>
                <w:webHidden/>
              </w:rPr>
              <w:instrText xml:space="preserve"> PAGEREF _Toc219098108 \h </w:instrText>
            </w:r>
            <w:r>
              <w:rPr>
                <w:noProof/>
                <w:webHidden/>
              </w:rPr>
            </w:r>
            <w:r>
              <w:rPr>
                <w:noProof/>
                <w:webHidden/>
              </w:rPr>
              <w:fldChar w:fldCharType="separate"/>
            </w:r>
            <w:r>
              <w:rPr>
                <w:noProof/>
                <w:webHidden/>
              </w:rPr>
              <w:t>5</w:t>
            </w:r>
            <w:r>
              <w:rPr>
                <w:noProof/>
                <w:webHidden/>
              </w:rPr>
              <w:fldChar w:fldCharType="end"/>
            </w:r>
          </w:hyperlink>
        </w:p>
        <w:p w14:paraId="42281EA6" w14:textId="7AB73F98" w:rsidR="0053134C" w:rsidRDefault="0053134C">
          <w:pPr>
            <w:pStyle w:val="TOC2"/>
            <w:tabs>
              <w:tab w:val="right" w:leader="dot" w:pos="9350"/>
            </w:tabs>
            <w:rPr>
              <w:noProof/>
              <w:szCs w:val="20"/>
              <w:lang w:bidi="ne-NP"/>
            </w:rPr>
          </w:pPr>
          <w:hyperlink w:anchor="_Toc219098109" w:history="1">
            <w:r w:rsidRPr="00D1467A">
              <w:rPr>
                <w:rStyle w:val="Hyperlink"/>
                <w:noProof/>
              </w:rPr>
              <w:t>2.7 Summary of Literature Review</w:t>
            </w:r>
            <w:r>
              <w:rPr>
                <w:noProof/>
                <w:webHidden/>
              </w:rPr>
              <w:tab/>
            </w:r>
            <w:r>
              <w:rPr>
                <w:noProof/>
                <w:webHidden/>
              </w:rPr>
              <w:fldChar w:fldCharType="begin"/>
            </w:r>
            <w:r>
              <w:rPr>
                <w:noProof/>
                <w:webHidden/>
              </w:rPr>
              <w:instrText xml:space="preserve"> PAGEREF _Toc219098109 \h </w:instrText>
            </w:r>
            <w:r>
              <w:rPr>
                <w:noProof/>
                <w:webHidden/>
              </w:rPr>
            </w:r>
            <w:r>
              <w:rPr>
                <w:noProof/>
                <w:webHidden/>
              </w:rPr>
              <w:fldChar w:fldCharType="separate"/>
            </w:r>
            <w:r>
              <w:rPr>
                <w:noProof/>
                <w:webHidden/>
              </w:rPr>
              <w:t>5</w:t>
            </w:r>
            <w:r>
              <w:rPr>
                <w:noProof/>
                <w:webHidden/>
              </w:rPr>
              <w:fldChar w:fldCharType="end"/>
            </w:r>
          </w:hyperlink>
        </w:p>
        <w:p w14:paraId="182C8E04" w14:textId="7912C831" w:rsidR="0053134C" w:rsidRDefault="0053134C">
          <w:pPr>
            <w:pStyle w:val="TOC1"/>
            <w:tabs>
              <w:tab w:val="right" w:leader="dot" w:pos="9350"/>
            </w:tabs>
            <w:rPr>
              <w:noProof/>
              <w:szCs w:val="20"/>
              <w:lang w:bidi="ne-NP"/>
            </w:rPr>
          </w:pPr>
          <w:hyperlink w:anchor="_Toc219098110" w:history="1">
            <w:r w:rsidRPr="00D1467A">
              <w:rPr>
                <w:rStyle w:val="Hyperlink"/>
                <w:rFonts w:cs="Times New Roman"/>
                <w:noProof/>
              </w:rPr>
              <w:t>CHAPTER 3: SYSTEM ANALYSIS AND DESIGN</w:t>
            </w:r>
            <w:r>
              <w:rPr>
                <w:noProof/>
                <w:webHidden/>
              </w:rPr>
              <w:tab/>
            </w:r>
            <w:r>
              <w:rPr>
                <w:noProof/>
                <w:webHidden/>
              </w:rPr>
              <w:fldChar w:fldCharType="begin"/>
            </w:r>
            <w:r>
              <w:rPr>
                <w:noProof/>
                <w:webHidden/>
              </w:rPr>
              <w:instrText xml:space="preserve"> PAGEREF _Toc219098110 \h </w:instrText>
            </w:r>
            <w:r>
              <w:rPr>
                <w:noProof/>
                <w:webHidden/>
              </w:rPr>
            </w:r>
            <w:r>
              <w:rPr>
                <w:noProof/>
                <w:webHidden/>
              </w:rPr>
              <w:fldChar w:fldCharType="separate"/>
            </w:r>
            <w:r>
              <w:rPr>
                <w:noProof/>
                <w:webHidden/>
              </w:rPr>
              <w:t>6</w:t>
            </w:r>
            <w:r>
              <w:rPr>
                <w:noProof/>
                <w:webHidden/>
              </w:rPr>
              <w:fldChar w:fldCharType="end"/>
            </w:r>
          </w:hyperlink>
        </w:p>
        <w:p w14:paraId="0050DC6A" w14:textId="68975B3A" w:rsidR="0053134C" w:rsidRDefault="0053134C">
          <w:pPr>
            <w:pStyle w:val="TOC2"/>
            <w:tabs>
              <w:tab w:val="right" w:leader="dot" w:pos="9350"/>
            </w:tabs>
            <w:rPr>
              <w:noProof/>
              <w:szCs w:val="20"/>
              <w:lang w:bidi="ne-NP"/>
            </w:rPr>
          </w:pPr>
          <w:hyperlink w:anchor="_Toc219098111" w:history="1">
            <w:r w:rsidRPr="00D1467A">
              <w:rPr>
                <w:rStyle w:val="Hyperlink"/>
                <w:noProof/>
              </w:rPr>
              <w:t>3.1 System Analysis</w:t>
            </w:r>
            <w:r>
              <w:rPr>
                <w:noProof/>
                <w:webHidden/>
              </w:rPr>
              <w:tab/>
            </w:r>
            <w:r>
              <w:rPr>
                <w:noProof/>
                <w:webHidden/>
              </w:rPr>
              <w:fldChar w:fldCharType="begin"/>
            </w:r>
            <w:r>
              <w:rPr>
                <w:noProof/>
                <w:webHidden/>
              </w:rPr>
              <w:instrText xml:space="preserve"> PAGEREF _Toc219098111 \h </w:instrText>
            </w:r>
            <w:r>
              <w:rPr>
                <w:noProof/>
                <w:webHidden/>
              </w:rPr>
            </w:r>
            <w:r>
              <w:rPr>
                <w:noProof/>
                <w:webHidden/>
              </w:rPr>
              <w:fldChar w:fldCharType="separate"/>
            </w:r>
            <w:r>
              <w:rPr>
                <w:noProof/>
                <w:webHidden/>
              </w:rPr>
              <w:t>6</w:t>
            </w:r>
            <w:r>
              <w:rPr>
                <w:noProof/>
                <w:webHidden/>
              </w:rPr>
              <w:fldChar w:fldCharType="end"/>
            </w:r>
          </w:hyperlink>
        </w:p>
        <w:p w14:paraId="39248163" w14:textId="74F5C5DC" w:rsidR="0053134C" w:rsidRDefault="0053134C">
          <w:pPr>
            <w:pStyle w:val="TOC2"/>
            <w:tabs>
              <w:tab w:val="right" w:leader="dot" w:pos="9350"/>
            </w:tabs>
            <w:rPr>
              <w:noProof/>
              <w:szCs w:val="20"/>
              <w:lang w:bidi="ne-NP"/>
            </w:rPr>
          </w:pPr>
          <w:hyperlink w:anchor="_Toc219098112" w:history="1">
            <w:r w:rsidRPr="00D1467A">
              <w:rPr>
                <w:rStyle w:val="Hyperlink"/>
                <w:noProof/>
              </w:rPr>
              <w:t>3.2 SYSTEM DESIGN</w:t>
            </w:r>
            <w:r>
              <w:rPr>
                <w:noProof/>
                <w:webHidden/>
              </w:rPr>
              <w:tab/>
            </w:r>
            <w:r>
              <w:rPr>
                <w:noProof/>
                <w:webHidden/>
              </w:rPr>
              <w:fldChar w:fldCharType="begin"/>
            </w:r>
            <w:r>
              <w:rPr>
                <w:noProof/>
                <w:webHidden/>
              </w:rPr>
              <w:instrText xml:space="preserve"> PAGEREF _Toc219098112 \h </w:instrText>
            </w:r>
            <w:r>
              <w:rPr>
                <w:noProof/>
                <w:webHidden/>
              </w:rPr>
            </w:r>
            <w:r>
              <w:rPr>
                <w:noProof/>
                <w:webHidden/>
              </w:rPr>
              <w:fldChar w:fldCharType="separate"/>
            </w:r>
            <w:r>
              <w:rPr>
                <w:noProof/>
                <w:webHidden/>
              </w:rPr>
              <w:t>8</w:t>
            </w:r>
            <w:r>
              <w:rPr>
                <w:noProof/>
                <w:webHidden/>
              </w:rPr>
              <w:fldChar w:fldCharType="end"/>
            </w:r>
          </w:hyperlink>
        </w:p>
        <w:p w14:paraId="48847341" w14:textId="010B0787" w:rsidR="0053134C" w:rsidRDefault="0053134C">
          <w:pPr>
            <w:pStyle w:val="TOC3"/>
            <w:tabs>
              <w:tab w:val="right" w:leader="dot" w:pos="9350"/>
            </w:tabs>
            <w:rPr>
              <w:noProof/>
              <w:szCs w:val="20"/>
              <w:lang w:bidi="ne-NP"/>
            </w:rPr>
          </w:pPr>
          <w:hyperlink w:anchor="_Toc219098113" w:history="1">
            <w:r w:rsidRPr="00D1467A">
              <w:rPr>
                <w:rStyle w:val="Hyperlink"/>
                <w:noProof/>
              </w:rPr>
              <w:t>3.2.1 Level 0 DFD</w:t>
            </w:r>
            <w:r>
              <w:rPr>
                <w:noProof/>
                <w:webHidden/>
              </w:rPr>
              <w:tab/>
            </w:r>
            <w:r>
              <w:rPr>
                <w:noProof/>
                <w:webHidden/>
              </w:rPr>
              <w:fldChar w:fldCharType="begin"/>
            </w:r>
            <w:r>
              <w:rPr>
                <w:noProof/>
                <w:webHidden/>
              </w:rPr>
              <w:instrText xml:space="preserve"> PAGEREF _Toc219098113 \h </w:instrText>
            </w:r>
            <w:r>
              <w:rPr>
                <w:noProof/>
                <w:webHidden/>
              </w:rPr>
            </w:r>
            <w:r>
              <w:rPr>
                <w:noProof/>
                <w:webHidden/>
              </w:rPr>
              <w:fldChar w:fldCharType="separate"/>
            </w:r>
            <w:r>
              <w:rPr>
                <w:noProof/>
                <w:webHidden/>
              </w:rPr>
              <w:t>8</w:t>
            </w:r>
            <w:r>
              <w:rPr>
                <w:noProof/>
                <w:webHidden/>
              </w:rPr>
              <w:fldChar w:fldCharType="end"/>
            </w:r>
          </w:hyperlink>
        </w:p>
        <w:p w14:paraId="1C4666FF" w14:textId="5F3B814C" w:rsidR="0053134C" w:rsidRDefault="0053134C">
          <w:pPr>
            <w:pStyle w:val="TOC3"/>
            <w:tabs>
              <w:tab w:val="right" w:leader="dot" w:pos="9350"/>
            </w:tabs>
            <w:rPr>
              <w:noProof/>
              <w:szCs w:val="20"/>
              <w:lang w:bidi="ne-NP"/>
            </w:rPr>
          </w:pPr>
          <w:hyperlink w:anchor="_Toc219098114" w:history="1">
            <w:r w:rsidRPr="00D1467A">
              <w:rPr>
                <w:rStyle w:val="Hyperlink"/>
                <w:noProof/>
              </w:rPr>
              <w:t>3.2.2 Database Design</w:t>
            </w:r>
            <w:r>
              <w:rPr>
                <w:noProof/>
                <w:webHidden/>
              </w:rPr>
              <w:tab/>
            </w:r>
            <w:r>
              <w:rPr>
                <w:noProof/>
                <w:webHidden/>
              </w:rPr>
              <w:fldChar w:fldCharType="begin"/>
            </w:r>
            <w:r>
              <w:rPr>
                <w:noProof/>
                <w:webHidden/>
              </w:rPr>
              <w:instrText xml:space="preserve"> PAGEREF _Toc219098114 \h </w:instrText>
            </w:r>
            <w:r>
              <w:rPr>
                <w:noProof/>
                <w:webHidden/>
              </w:rPr>
            </w:r>
            <w:r>
              <w:rPr>
                <w:noProof/>
                <w:webHidden/>
              </w:rPr>
              <w:fldChar w:fldCharType="separate"/>
            </w:r>
            <w:r>
              <w:rPr>
                <w:noProof/>
                <w:webHidden/>
              </w:rPr>
              <w:t>9</w:t>
            </w:r>
            <w:r>
              <w:rPr>
                <w:noProof/>
                <w:webHidden/>
              </w:rPr>
              <w:fldChar w:fldCharType="end"/>
            </w:r>
          </w:hyperlink>
        </w:p>
        <w:p w14:paraId="53EA0B12" w14:textId="04C5DA77" w:rsidR="0053134C" w:rsidRDefault="0053134C">
          <w:pPr>
            <w:pStyle w:val="TOC3"/>
            <w:tabs>
              <w:tab w:val="right" w:leader="dot" w:pos="9350"/>
            </w:tabs>
            <w:rPr>
              <w:noProof/>
              <w:szCs w:val="20"/>
              <w:lang w:bidi="ne-NP"/>
            </w:rPr>
          </w:pPr>
          <w:hyperlink w:anchor="_Toc219098115" w:history="1">
            <w:r w:rsidRPr="00D1467A">
              <w:rPr>
                <w:rStyle w:val="Hyperlink"/>
                <w:noProof/>
              </w:rPr>
              <w:t>3.2.3 Flow chart</w:t>
            </w:r>
            <w:r>
              <w:rPr>
                <w:noProof/>
                <w:webHidden/>
              </w:rPr>
              <w:tab/>
            </w:r>
            <w:r>
              <w:rPr>
                <w:noProof/>
                <w:webHidden/>
              </w:rPr>
              <w:fldChar w:fldCharType="begin"/>
            </w:r>
            <w:r>
              <w:rPr>
                <w:noProof/>
                <w:webHidden/>
              </w:rPr>
              <w:instrText xml:space="preserve"> PAGEREF _Toc219098115 \h </w:instrText>
            </w:r>
            <w:r>
              <w:rPr>
                <w:noProof/>
                <w:webHidden/>
              </w:rPr>
            </w:r>
            <w:r>
              <w:rPr>
                <w:noProof/>
                <w:webHidden/>
              </w:rPr>
              <w:fldChar w:fldCharType="separate"/>
            </w:r>
            <w:r>
              <w:rPr>
                <w:noProof/>
                <w:webHidden/>
              </w:rPr>
              <w:t>10</w:t>
            </w:r>
            <w:r>
              <w:rPr>
                <w:noProof/>
                <w:webHidden/>
              </w:rPr>
              <w:fldChar w:fldCharType="end"/>
            </w:r>
          </w:hyperlink>
        </w:p>
        <w:p w14:paraId="54B7817D" w14:textId="053DCD48" w:rsidR="0053134C" w:rsidRDefault="0053134C">
          <w:pPr>
            <w:pStyle w:val="TOC1"/>
            <w:tabs>
              <w:tab w:val="right" w:leader="dot" w:pos="9350"/>
            </w:tabs>
            <w:rPr>
              <w:noProof/>
              <w:szCs w:val="20"/>
              <w:lang w:bidi="ne-NP"/>
            </w:rPr>
          </w:pPr>
          <w:hyperlink w:anchor="_Toc219098116" w:history="1">
            <w:r w:rsidRPr="00D1467A">
              <w:rPr>
                <w:rStyle w:val="Hyperlink"/>
                <w:noProof/>
              </w:rPr>
              <w:t>CHAPTER 5: IMPLEMENTATION</w:t>
            </w:r>
            <w:r>
              <w:rPr>
                <w:noProof/>
                <w:webHidden/>
              </w:rPr>
              <w:tab/>
            </w:r>
            <w:r>
              <w:rPr>
                <w:noProof/>
                <w:webHidden/>
              </w:rPr>
              <w:fldChar w:fldCharType="begin"/>
            </w:r>
            <w:r>
              <w:rPr>
                <w:noProof/>
                <w:webHidden/>
              </w:rPr>
              <w:instrText xml:space="preserve"> PAGEREF _Toc219098116 \h </w:instrText>
            </w:r>
            <w:r>
              <w:rPr>
                <w:noProof/>
                <w:webHidden/>
              </w:rPr>
            </w:r>
            <w:r>
              <w:rPr>
                <w:noProof/>
                <w:webHidden/>
              </w:rPr>
              <w:fldChar w:fldCharType="separate"/>
            </w:r>
            <w:r>
              <w:rPr>
                <w:noProof/>
                <w:webHidden/>
              </w:rPr>
              <w:t>11</w:t>
            </w:r>
            <w:r>
              <w:rPr>
                <w:noProof/>
                <w:webHidden/>
              </w:rPr>
              <w:fldChar w:fldCharType="end"/>
            </w:r>
          </w:hyperlink>
        </w:p>
        <w:p w14:paraId="1EEF6AFC" w14:textId="2F1791E9" w:rsidR="0053134C" w:rsidRDefault="0053134C">
          <w:pPr>
            <w:pStyle w:val="TOC2"/>
            <w:tabs>
              <w:tab w:val="right" w:leader="dot" w:pos="9350"/>
            </w:tabs>
            <w:rPr>
              <w:noProof/>
              <w:szCs w:val="20"/>
              <w:lang w:bidi="ne-NP"/>
            </w:rPr>
          </w:pPr>
          <w:hyperlink w:anchor="_Toc219098117" w:history="1">
            <w:r w:rsidRPr="00D1467A">
              <w:rPr>
                <w:rStyle w:val="Hyperlink"/>
                <w:noProof/>
              </w:rPr>
              <w:t>5.1 Tools and Technologies Used</w:t>
            </w:r>
            <w:r>
              <w:rPr>
                <w:noProof/>
                <w:webHidden/>
              </w:rPr>
              <w:tab/>
            </w:r>
            <w:r>
              <w:rPr>
                <w:noProof/>
                <w:webHidden/>
              </w:rPr>
              <w:fldChar w:fldCharType="begin"/>
            </w:r>
            <w:r>
              <w:rPr>
                <w:noProof/>
                <w:webHidden/>
              </w:rPr>
              <w:instrText xml:space="preserve"> PAGEREF _Toc219098117 \h </w:instrText>
            </w:r>
            <w:r>
              <w:rPr>
                <w:noProof/>
                <w:webHidden/>
              </w:rPr>
            </w:r>
            <w:r>
              <w:rPr>
                <w:noProof/>
                <w:webHidden/>
              </w:rPr>
              <w:fldChar w:fldCharType="separate"/>
            </w:r>
            <w:r>
              <w:rPr>
                <w:noProof/>
                <w:webHidden/>
              </w:rPr>
              <w:t>11</w:t>
            </w:r>
            <w:r>
              <w:rPr>
                <w:noProof/>
                <w:webHidden/>
              </w:rPr>
              <w:fldChar w:fldCharType="end"/>
            </w:r>
          </w:hyperlink>
        </w:p>
        <w:p w14:paraId="61E7FF77" w14:textId="33735595" w:rsidR="0053134C" w:rsidRDefault="0053134C">
          <w:pPr>
            <w:pStyle w:val="TOC2"/>
            <w:tabs>
              <w:tab w:val="right" w:leader="dot" w:pos="9350"/>
            </w:tabs>
            <w:rPr>
              <w:noProof/>
              <w:szCs w:val="20"/>
              <w:lang w:bidi="ne-NP"/>
            </w:rPr>
          </w:pPr>
          <w:hyperlink w:anchor="_Toc219098118" w:history="1">
            <w:r w:rsidRPr="00D1467A">
              <w:rPr>
                <w:rStyle w:val="Hyperlink"/>
                <w:noProof/>
              </w:rPr>
              <w:t>5.2 Module-wise Implementation</w:t>
            </w:r>
            <w:r>
              <w:rPr>
                <w:noProof/>
                <w:webHidden/>
              </w:rPr>
              <w:tab/>
            </w:r>
            <w:r>
              <w:rPr>
                <w:noProof/>
                <w:webHidden/>
              </w:rPr>
              <w:fldChar w:fldCharType="begin"/>
            </w:r>
            <w:r>
              <w:rPr>
                <w:noProof/>
                <w:webHidden/>
              </w:rPr>
              <w:instrText xml:space="preserve"> PAGEREF _Toc219098118 \h </w:instrText>
            </w:r>
            <w:r>
              <w:rPr>
                <w:noProof/>
                <w:webHidden/>
              </w:rPr>
            </w:r>
            <w:r>
              <w:rPr>
                <w:noProof/>
                <w:webHidden/>
              </w:rPr>
              <w:fldChar w:fldCharType="separate"/>
            </w:r>
            <w:r>
              <w:rPr>
                <w:noProof/>
                <w:webHidden/>
              </w:rPr>
              <w:t>11</w:t>
            </w:r>
            <w:r>
              <w:rPr>
                <w:noProof/>
                <w:webHidden/>
              </w:rPr>
              <w:fldChar w:fldCharType="end"/>
            </w:r>
          </w:hyperlink>
        </w:p>
        <w:p w14:paraId="1C4061BB" w14:textId="4E643202" w:rsidR="0053134C" w:rsidRDefault="0053134C">
          <w:pPr>
            <w:pStyle w:val="TOC3"/>
            <w:tabs>
              <w:tab w:val="right" w:leader="dot" w:pos="9350"/>
            </w:tabs>
            <w:rPr>
              <w:noProof/>
              <w:szCs w:val="20"/>
              <w:lang w:bidi="ne-NP"/>
            </w:rPr>
          </w:pPr>
          <w:hyperlink w:anchor="_Toc219098119" w:history="1">
            <w:r w:rsidRPr="00D1467A">
              <w:rPr>
                <w:rStyle w:val="Hyperlink"/>
                <w:noProof/>
              </w:rPr>
              <w:t>5.2.1 Authentication Module</w:t>
            </w:r>
            <w:r>
              <w:rPr>
                <w:noProof/>
                <w:webHidden/>
              </w:rPr>
              <w:tab/>
            </w:r>
            <w:r>
              <w:rPr>
                <w:noProof/>
                <w:webHidden/>
              </w:rPr>
              <w:fldChar w:fldCharType="begin"/>
            </w:r>
            <w:r>
              <w:rPr>
                <w:noProof/>
                <w:webHidden/>
              </w:rPr>
              <w:instrText xml:space="preserve"> PAGEREF _Toc219098119 \h </w:instrText>
            </w:r>
            <w:r>
              <w:rPr>
                <w:noProof/>
                <w:webHidden/>
              </w:rPr>
            </w:r>
            <w:r>
              <w:rPr>
                <w:noProof/>
                <w:webHidden/>
              </w:rPr>
              <w:fldChar w:fldCharType="separate"/>
            </w:r>
            <w:r>
              <w:rPr>
                <w:noProof/>
                <w:webHidden/>
              </w:rPr>
              <w:t>11</w:t>
            </w:r>
            <w:r>
              <w:rPr>
                <w:noProof/>
                <w:webHidden/>
              </w:rPr>
              <w:fldChar w:fldCharType="end"/>
            </w:r>
          </w:hyperlink>
        </w:p>
        <w:p w14:paraId="6CF2132E" w14:textId="793EEF48" w:rsidR="0053134C" w:rsidRDefault="0053134C">
          <w:pPr>
            <w:pStyle w:val="TOC3"/>
            <w:tabs>
              <w:tab w:val="right" w:leader="dot" w:pos="9350"/>
            </w:tabs>
            <w:rPr>
              <w:noProof/>
              <w:szCs w:val="20"/>
              <w:lang w:bidi="ne-NP"/>
            </w:rPr>
          </w:pPr>
          <w:hyperlink w:anchor="_Toc219098120" w:history="1">
            <w:r w:rsidRPr="00D1467A">
              <w:rPr>
                <w:rStyle w:val="Hyperlink"/>
                <w:noProof/>
              </w:rPr>
              <w:t>5.2.2 Admin Module</w:t>
            </w:r>
            <w:r>
              <w:rPr>
                <w:noProof/>
                <w:webHidden/>
              </w:rPr>
              <w:tab/>
            </w:r>
            <w:r>
              <w:rPr>
                <w:noProof/>
                <w:webHidden/>
              </w:rPr>
              <w:fldChar w:fldCharType="begin"/>
            </w:r>
            <w:r>
              <w:rPr>
                <w:noProof/>
                <w:webHidden/>
              </w:rPr>
              <w:instrText xml:space="preserve"> PAGEREF _Toc219098120 \h </w:instrText>
            </w:r>
            <w:r>
              <w:rPr>
                <w:noProof/>
                <w:webHidden/>
              </w:rPr>
            </w:r>
            <w:r>
              <w:rPr>
                <w:noProof/>
                <w:webHidden/>
              </w:rPr>
              <w:fldChar w:fldCharType="separate"/>
            </w:r>
            <w:r>
              <w:rPr>
                <w:noProof/>
                <w:webHidden/>
              </w:rPr>
              <w:t>12</w:t>
            </w:r>
            <w:r>
              <w:rPr>
                <w:noProof/>
                <w:webHidden/>
              </w:rPr>
              <w:fldChar w:fldCharType="end"/>
            </w:r>
          </w:hyperlink>
        </w:p>
        <w:p w14:paraId="1DD6BA28" w14:textId="7B4B6BEF" w:rsidR="0053134C" w:rsidRDefault="0053134C">
          <w:pPr>
            <w:pStyle w:val="TOC3"/>
            <w:tabs>
              <w:tab w:val="right" w:leader="dot" w:pos="9350"/>
            </w:tabs>
            <w:rPr>
              <w:noProof/>
              <w:szCs w:val="20"/>
              <w:lang w:bidi="ne-NP"/>
            </w:rPr>
          </w:pPr>
          <w:hyperlink w:anchor="_Toc219098121" w:history="1">
            <w:r w:rsidRPr="00D1467A">
              <w:rPr>
                <w:rStyle w:val="Hyperlink"/>
                <w:noProof/>
              </w:rPr>
              <w:t>5.2.3 Teacher Module</w:t>
            </w:r>
            <w:r>
              <w:rPr>
                <w:noProof/>
                <w:webHidden/>
              </w:rPr>
              <w:tab/>
            </w:r>
            <w:r>
              <w:rPr>
                <w:noProof/>
                <w:webHidden/>
              </w:rPr>
              <w:fldChar w:fldCharType="begin"/>
            </w:r>
            <w:r>
              <w:rPr>
                <w:noProof/>
                <w:webHidden/>
              </w:rPr>
              <w:instrText xml:space="preserve"> PAGEREF _Toc219098121 \h </w:instrText>
            </w:r>
            <w:r>
              <w:rPr>
                <w:noProof/>
                <w:webHidden/>
              </w:rPr>
            </w:r>
            <w:r>
              <w:rPr>
                <w:noProof/>
                <w:webHidden/>
              </w:rPr>
              <w:fldChar w:fldCharType="separate"/>
            </w:r>
            <w:r>
              <w:rPr>
                <w:noProof/>
                <w:webHidden/>
              </w:rPr>
              <w:t>12</w:t>
            </w:r>
            <w:r>
              <w:rPr>
                <w:noProof/>
                <w:webHidden/>
              </w:rPr>
              <w:fldChar w:fldCharType="end"/>
            </w:r>
          </w:hyperlink>
        </w:p>
        <w:p w14:paraId="51B0607B" w14:textId="2B1E930D" w:rsidR="0053134C" w:rsidRDefault="0053134C">
          <w:pPr>
            <w:pStyle w:val="TOC3"/>
            <w:tabs>
              <w:tab w:val="right" w:leader="dot" w:pos="9350"/>
            </w:tabs>
            <w:rPr>
              <w:noProof/>
              <w:szCs w:val="20"/>
              <w:lang w:bidi="ne-NP"/>
            </w:rPr>
          </w:pPr>
          <w:hyperlink w:anchor="_Toc219098122" w:history="1">
            <w:r w:rsidRPr="00D1467A">
              <w:rPr>
                <w:rStyle w:val="Hyperlink"/>
                <w:noProof/>
              </w:rPr>
              <w:t>5.2.4 Student Module</w:t>
            </w:r>
            <w:r>
              <w:rPr>
                <w:noProof/>
                <w:webHidden/>
              </w:rPr>
              <w:tab/>
            </w:r>
            <w:r>
              <w:rPr>
                <w:noProof/>
                <w:webHidden/>
              </w:rPr>
              <w:fldChar w:fldCharType="begin"/>
            </w:r>
            <w:r>
              <w:rPr>
                <w:noProof/>
                <w:webHidden/>
              </w:rPr>
              <w:instrText xml:space="preserve"> PAGEREF _Toc219098122 \h </w:instrText>
            </w:r>
            <w:r>
              <w:rPr>
                <w:noProof/>
                <w:webHidden/>
              </w:rPr>
            </w:r>
            <w:r>
              <w:rPr>
                <w:noProof/>
                <w:webHidden/>
              </w:rPr>
              <w:fldChar w:fldCharType="separate"/>
            </w:r>
            <w:r>
              <w:rPr>
                <w:noProof/>
                <w:webHidden/>
              </w:rPr>
              <w:t>12</w:t>
            </w:r>
            <w:r>
              <w:rPr>
                <w:noProof/>
                <w:webHidden/>
              </w:rPr>
              <w:fldChar w:fldCharType="end"/>
            </w:r>
          </w:hyperlink>
        </w:p>
        <w:p w14:paraId="76722140" w14:textId="73A8D3A9" w:rsidR="0053134C" w:rsidRDefault="0053134C">
          <w:pPr>
            <w:pStyle w:val="TOC2"/>
            <w:tabs>
              <w:tab w:val="right" w:leader="dot" w:pos="9350"/>
            </w:tabs>
            <w:rPr>
              <w:noProof/>
              <w:szCs w:val="20"/>
              <w:lang w:bidi="ne-NP"/>
            </w:rPr>
          </w:pPr>
          <w:hyperlink w:anchor="_Toc219098123" w:history="1">
            <w:r w:rsidRPr="00D1467A">
              <w:rPr>
                <w:rStyle w:val="Hyperlink"/>
                <w:noProof/>
              </w:rPr>
              <w:t>5.3 Logic Implementation</w:t>
            </w:r>
            <w:r>
              <w:rPr>
                <w:noProof/>
                <w:webHidden/>
              </w:rPr>
              <w:tab/>
            </w:r>
            <w:r>
              <w:rPr>
                <w:noProof/>
                <w:webHidden/>
              </w:rPr>
              <w:fldChar w:fldCharType="begin"/>
            </w:r>
            <w:r>
              <w:rPr>
                <w:noProof/>
                <w:webHidden/>
              </w:rPr>
              <w:instrText xml:space="preserve"> PAGEREF _Toc219098123 \h </w:instrText>
            </w:r>
            <w:r>
              <w:rPr>
                <w:noProof/>
                <w:webHidden/>
              </w:rPr>
            </w:r>
            <w:r>
              <w:rPr>
                <w:noProof/>
                <w:webHidden/>
              </w:rPr>
              <w:fldChar w:fldCharType="separate"/>
            </w:r>
            <w:r>
              <w:rPr>
                <w:noProof/>
                <w:webHidden/>
              </w:rPr>
              <w:t>13</w:t>
            </w:r>
            <w:r>
              <w:rPr>
                <w:noProof/>
                <w:webHidden/>
              </w:rPr>
              <w:fldChar w:fldCharType="end"/>
            </w:r>
          </w:hyperlink>
        </w:p>
        <w:p w14:paraId="13729AE6" w14:textId="61720246" w:rsidR="0053134C" w:rsidRDefault="0053134C">
          <w:pPr>
            <w:pStyle w:val="TOC3"/>
            <w:tabs>
              <w:tab w:val="right" w:leader="dot" w:pos="9350"/>
            </w:tabs>
            <w:rPr>
              <w:noProof/>
              <w:szCs w:val="20"/>
              <w:lang w:bidi="ne-NP"/>
            </w:rPr>
          </w:pPr>
          <w:hyperlink w:anchor="_Toc219098124" w:history="1">
            <w:r w:rsidRPr="00D1467A">
              <w:rPr>
                <w:rStyle w:val="Hyperlink"/>
                <w:noProof/>
              </w:rPr>
              <w:t>5.3.1 Attendance Calculation</w:t>
            </w:r>
            <w:r>
              <w:rPr>
                <w:noProof/>
                <w:webHidden/>
              </w:rPr>
              <w:tab/>
            </w:r>
            <w:r>
              <w:rPr>
                <w:noProof/>
                <w:webHidden/>
              </w:rPr>
              <w:fldChar w:fldCharType="begin"/>
            </w:r>
            <w:r>
              <w:rPr>
                <w:noProof/>
                <w:webHidden/>
              </w:rPr>
              <w:instrText xml:space="preserve"> PAGEREF _Toc219098124 \h </w:instrText>
            </w:r>
            <w:r>
              <w:rPr>
                <w:noProof/>
                <w:webHidden/>
              </w:rPr>
            </w:r>
            <w:r>
              <w:rPr>
                <w:noProof/>
                <w:webHidden/>
              </w:rPr>
              <w:fldChar w:fldCharType="separate"/>
            </w:r>
            <w:r>
              <w:rPr>
                <w:noProof/>
                <w:webHidden/>
              </w:rPr>
              <w:t>13</w:t>
            </w:r>
            <w:r>
              <w:rPr>
                <w:noProof/>
                <w:webHidden/>
              </w:rPr>
              <w:fldChar w:fldCharType="end"/>
            </w:r>
          </w:hyperlink>
        </w:p>
        <w:p w14:paraId="2EAD2CC4" w14:textId="36905922" w:rsidR="0053134C" w:rsidRDefault="0053134C">
          <w:pPr>
            <w:pStyle w:val="TOC3"/>
            <w:tabs>
              <w:tab w:val="right" w:leader="dot" w:pos="9350"/>
            </w:tabs>
            <w:rPr>
              <w:noProof/>
              <w:szCs w:val="20"/>
              <w:lang w:bidi="ne-NP"/>
            </w:rPr>
          </w:pPr>
          <w:hyperlink w:anchor="_Toc219098125" w:history="1">
            <w:r w:rsidRPr="00D1467A">
              <w:rPr>
                <w:rStyle w:val="Hyperlink"/>
                <w:noProof/>
              </w:rPr>
              <w:t>5.3.2 GPA Calculation</w:t>
            </w:r>
            <w:r>
              <w:rPr>
                <w:noProof/>
                <w:webHidden/>
              </w:rPr>
              <w:tab/>
            </w:r>
            <w:r>
              <w:rPr>
                <w:noProof/>
                <w:webHidden/>
              </w:rPr>
              <w:fldChar w:fldCharType="begin"/>
            </w:r>
            <w:r>
              <w:rPr>
                <w:noProof/>
                <w:webHidden/>
              </w:rPr>
              <w:instrText xml:space="preserve"> PAGEREF _Toc219098125 \h </w:instrText>
            </w:r>
            <w:r>
              <w:rPr>
                <w:noProof/>
                <w:webHidden/>
              </w:rPr>
            </w:r>
            <w:r>
              <w:rPr>
                <w:noProof/>
                <w:webHidden/>
              </w:rPr>
              <w:fldChar w:fldCharType="separate"/>
            </w:r>
            <w:r>
              <w:rPr>
                <w:noProof/>
                <w:webHidden/>
              </w:rPr>
              <w:t>13</w:t>
            </w:r>
            <w:r>
              <w:rPr>
                <w:noProof/>
                <w:webHidden/>
              </w:rPr>
              <w:fldChar w:fldCharType="end"/>
            </w:r>
          </w:hyperlink>
        </w:p>
        <w:p w14:paraId="449B326B" w14:textId="5A14AD90" w:rsidR="0053134C" w:rsidRDefault="0053134C">
          <w:pPr>
            <w:pStyle w:val="TOC2"/>
            <w:tabs>
              <w:tab w:val="right" w:leader="dot" w:pos="9350"/>
            </w:tabs>
            <w:rPr>
              <w:noProof/>
              <w:szCs w:val="20"/>
              <w:lang w:bidi="ne-NP"/>
            </w:rPr>
          </w:pPr>
          <w:hyperlink w:anchor="_Toc219098126" w:history="1">
            <w:r w:rsidRPr="00D1467A">
              <w:rPr>
                <w:rStyle w:val="Hyperlink"/>
                <w:noProof/>
              </w:rPr>
              <w:t>5.4 Security Implementation</w:t>
            </w:r>
            <w:r>
              <w:rPr>
                <w:noProof/>
                <w:webHidden/>
              </w:rPr>
              <w:tab/>
            </w:r>
            <w:r>
              <w:rPr>
                <w:noProof/>
                <w:webHidden/>
              </w:rPr>
              <w:fldChar w:fldCharType="begin"/>
            </w:r>
            <w:r>
              <w:rPr>
                <w:noProof/>
                <w:webHidden/>
              </w:rPr>
              <w:instrText xml:space="preserve"> PAGEREF _Toc219098126 \h </w:instrText>
            </w:r>
            <w:r>
              <w:rPr>
                <w:noProof/>
                <w:webHidden/>
              </w:rPr>
            </w:r>
            <w:r>
              <w:rPr>
                <w:noProof/>
                <w:webHidden/>
              </w:rPr>
              <w:fldChar w:fldCharType="separate"/>
            </w:r>
            <w:r>
              <w:rPr>
                <w:noProof/>
                <w:webHidden/>
              </w:rPr>
              <w:t>13</w:t>
            </w:r>
            <w:r>
              <w:rPr>
                <w:noProof/>
                <w:webHidden/>
              </w:rPr>
              <w:fldChar w:fldCharType="end"/>
            </w:r>
          </w:hyperlink>
        </w:p>
        <w:p w14:paraId="10EA1D33" w14:textId="6407CE3D" w:rsidR="0053134C" w:rsidRDefault="0053134C">
          <w:pPr>
            <w:pStyle w:val="TOC1"/>
            <w:tabs>
              <w:tab w:val="right" w:leader="dot" w:pos="9350"/>
            </w:tabs>
            <w:rPr>
              <w:noProof/>
              <w:szCs w:val="20"/>
              <w:lang w:bidi="ne-NP"/>
            </w:rPr>
          </w:pPr>
          <w:hyperlink w:anchor="_Toc219098127" w:history="1">
            <w:r w:rsidRPr="00D1467A">
              <w:rPr>
                <w:rStyle w:val="Hyperlink"/>
                <w:noProof/>
              </w:rPr>
              <w:t>CHAPTER 6: CONCLUSION AND FUTURE ENHANCEMENTS</w:t>
            </w:r>
            <w:r>
              <w:rPr>
                <w:noProof/>
                <w:webHidden/>
              </w:rPr>
              <w:tab/>
            </w:r>
            <w:r>
              <w:rPr>
                <w:noProof/>
                <w:webHidden/>
              </w:rPr>
              <w:fldChar w:fldCharType="begin"/>
            </w:r>
            <w:r>
              <w:rPr>
                <w:noProof/>
                <w:webHidden/>
              </w:rPr>
              <w:instrText xml:space="preserve"> PAGEREF _Toc219098127 \h </w:instrText>
            </w:r>
            <w:r>
              <w:rPr>
                <w:noProof/>
                <w:webHidden/>
              </w:rPr>
            </w:r>
            <w:r>
              <w:rPr>
                <w:noProof/>
                <w:webHidden/>
              </w:rPr>
              <w:fldChar w:fldCharType="separate"/>
            </w:r>
            <w:r>
              <w:rPr>
                <w:noProof/>
                <w:webHidden/>
              </w:rPr>
              <w:t>14</w:t>
            </w:r>
            <w:r>
              <w:rPr>
                <w:noProof/>
                <w:webHidden/>
              </w:rPr>
              <w:fldChar w:fldCharType="end"/>
            </w:r>
          </w:hyperlink>
        </w:p>
        <w:p w14:paraId="006ED757" w14:textId="7368C168" w:rsidR="0053134C" w:rsidRDefault="0053134C">
          <w:pPr>
            <w:pStyle w:val="TOC2"/>
            <w:tabs>
              <w:tab w:val="right" w:leader="dot" w:pos="9350"/>
            </w:tabs>
            <w:rPr>
              <w:noProof/>
              <w:szCs w:val="20"/>
              <w:lang w:bidi="ne-NP"/>
            </w:rPr>
          </w:pPr>
          <w:hyperlink w:anchor="_Toc219098128" w:history="1">
            <w:r w:rsidRPr="00D1467A">
              <w:rPr>
                <w:rStyle w:val="Hyperlink"/>
                <w:noProof/>
              </w:rPr>
              <w:t>7.1 Conclusion</w:t>
            </w:r>
            <w:r>
              <w:rPr>
                <w:noProof/>
                <w:webHidden/>
              </w:rPr>
              <w:tab/>
            </w:r>
            <w:r>
              <w:rPr>
                <w:noProof/>
                <w:webHidden/>
              </w:rPr>
              <w:fldChar w:fldCharType="begin"/>
            </w:r>
            <w:r>
              <w:rPr>
                <w:noProof/>
                <w:webHidden/>
              </w:rPr>
              <w:instrText xml:space="preserve"> PAGEREF _Toc219098128 \h </w:instrText>
            </w:r>
            <w:r>
              <w:rPr>
                <w:noProof/>
                <w:webHidden/>
              </w:rPr>
            </w:r>
            <w:r>
              <w:rPr>
                <w:noProof/>
                <w:webHidden/>
              </w:rPr>
              <w:fldChar w:fldCharType="separate"/>
            </w:r>
            <w:r>
              <w:rPr>
                <w:noProof/>
                <w:webHidden/>
              </w:rPr>
              <w:t>14</w:t>
            </w:r>
            <w:r>
              <w:rPr>
                <w:noProof/>
                <w:webHidden/>
              </w:rPr>
              <w:fldChar w:fldCharType="end"/>
            </w:r>
          </w:hyperlink>
        </w:p>
        <w:p w14:paraId="3747E5B8" w14:textId="5298F489" w:rsidR="0053134C" w:rsidRDefault="0053134C">
          <w:pPr>
            <w:pStyle w:val="TOC2"/>
            <w:tabs>
              <w:tab w:val="right" w:leader="dot" w:pos="9350"/>
            </w:tabs>
            <w:rPr>
              <w:noProof/>
              <w:szCs w:val="20"/>
              <w:lang w:bidi="ne-NP"/>
            </w:rPr>
          </w:pPr>
          <w:hyperlink w:anchor="_Toc219098129" w:history="1">
            <w:r w:rsidRPr="00D1467A">
              <w:rPr>
                <w:rStyle w:val="Hyperlink"/>
                <w:noProof/>
              </w:rPr>
              <w:t>7.2 Future Enhancements</w:t>
            </w:r>
            <w:r>
              <w:rPr>
                <w:noProof/>
                <w:webHidden/>
              </w:rPr>
              <w:tab/>
            </w:r>
            <w:r>
              <w:rPr>
                <w:noProof/>
                <w:webHidden/>
              </w:rPr>
              <w:fldChar w:fldCharType="begin"/>
            </w:r>
            <w:r>
              <w:rPr>
                <w:noProof/>
                <w:webHidden/>
              </w:rPr>
              <w:instrText xml:space="preserve"> PAGEREF _Toc219098129 \h </w:instrText>
            </w:r>
            <w:r>
              <w:rPr>
                <w:noProof/>
                <w:webHidden/>
              </w:rPr>
            </w:r>
            <w:r>
              <w:rPr>
                <w:noProof/>
                <w:webHidden/>
              </w:rPr>
              <w:fldChar w:fldCharType="separate"/>
            </w:r>
            <w:r>
              <w:rPr>
                <w:noProof/>
                <w:webHidden/>
              </w:rPr>
              <w:t>14</w:t>
            </w:r>
            <w:r>
              <w:rPr>
                <w:noProof/>
                <w:webHidden/>
              </w:rPr>
              <w:fldChar w:fldCharType="end"/>
            </w:r>
          </w:hyperlink>
        </w:p>
        <w:p w14:paraId="5C4497C3" w14:textId="3BDDDC26" w:rsidR="0053134C" w:rsidRDefault="0053134C">
          <w:pPr>
            <w:pStyle w:val="TOC1"/>
            <w:tabs>
              <w:tab w:val="right" w:leader="dot" w:pos="9350"/>
            </w:tabs>
            <w:rPr>
              <w:noProof/>
              <w:szCs w:val="20"/>
              <w:lang w:bidi="ne-NP"/>
            </w:rPr>
          </w:pPr>
          <w:hyperlink w:anchor="_Toc219098130" w:history="1">
            <w:r w:rsidRPr="00D1467A">
              <w:rPr>
                <w:rStyle w:val="Hyperlink"/>
                <w:noProof/>
              </w:rPr>
              <w:t>8. REFERENCES</w:t>
            </w:r>
            <w:r>
              <w:rPr>
                <w:noProof/>
                <w:webHidden/>
              </w:rPr>
              <w:tab/>
            </w:r>
            <w:r>
              <w:rPr>
                <w:noProof/>
                <w:webHidden/>
              </w:rPr>
              <w:fldChar w:fldCharType="begin"/>
            </w:r>
            <w:r>
              <w:rPr>
                <w:noProof/>
                <w:webHidden/>
              </w:rPr>
              <w:instrText xml:space="preserve"> PAGEREF _Toc219098130 \h </w:instrText>
            </w:r>
            <w:r>
              <w:rPr>
                <w:noProof/>
                <w:webHidden/>
              </w:rPr>
            </w:r>
            <w:r>
              <w:rPr>
                <w:noProof/>
                <w:webHidden/>
              </w:rPr>
              <w:fldChar w:fldCharType="separate"/>
            </w:r>
            <w:r>
              <w:rPr>
                <w:noProof/>
                <w:webHidden/>
              </w:rPr>
              <w:t>15</w:t>
            </w:r>
            <w:r>
              <w:rPr>
                <w:noProof/>
                <w:webHidden/>
              </w:rPr>
              <w:fldChar w:fldCharType="end"/>
            </w:r>
          </w:hyperlink>
        </w:p>
        <w:p w14:paraId="03974F47" w14:textId="4E7F09ED" w:rsidR="0053134C" w:rsidRDefault="0053134C">
          <w:r>
            <w:rPr>
              <w:b/>
              <w:bCs/>
              <w:noProof/>
            </w:rPr>
            <w:fldChar w:fldCharType="end"/>
          </w:r>
        </w:p>
      </w:sdtContent>
    </w:sdt>
    <w:p w14:paraId="334B7F34" w14:textId="77777777" w:rsidR="0053134C" w:rsidRDefault="0053134C" w:rsidP="00C42435">
      <w:pPr>
        <w:pStyle w:val="Heading1"/>
        <w:sectPr w:rsidR="0053134C" w:rsidSect="0053134C">
          <w:footerReference w:type="default" r:id="rId8"/>
          <w:pgSz w:w="12240" w:h="15840"/>
          <w:pgMar w:top="1440" w:right="1440" w:bottom="1440" w:left="1440" w:header="720" w:footer="720" w:gutter="0"/>
          <w:pgNumType w:fmt="lowerRoman" w:start="1"/>
          <w:cols w:space="720"/>
          <w:docGrid w:linePitch="360"/>
        </w:sectPr>
      </w:pPr>
    </w:p>
    <w:p w14:paraId="25F8F962" w14:textId="531A4EBD" w:rsidR="005079AA" w:rsidRPr="00C42435" w:rsidRDefault="004447C9" w:rsidP="00C42435">
      <w:pPr>
        <w:pStyle w:val="Heading1"/>
      </w:pPr>
      <w:bookmarkStart w:id="0" w:name="_Toc219098096"/>
      <w:r w:rsidRPr="00C42435">
        <w:lastRenderedPageBreak/>
        <w:t>CHAPTER 1: INTRODUCTION</w:t>
      </w:r>
      <w:bookmarkEnd w:id="0"/>
    </w:p>
    <w:p w14:paraId="5B83EF87" w14:textId="77777777" w:rsidR="005079AA" w:rsidRPr="00C42435" w:rsidRDefault="004447C9">
      <w:pPr>
        <w:pStyle w:val="Heading2"/>
        <w:rPr>
          <w:rFonts w:cs="Times New Roman"/>
          <w:sz w:val="24"/>
          <w:szCs w:val="24"/>
        </w:rPr>
      </w:pPr>
      <w:bookmarkStart w:id="1" w:name="_Toc219098097"/>
      <w:r w:rsidRPr="00C42435">
        <w:rPr>
          <w:rFonts w:cs="Times New Roman"/>
          <w:sz w:val="24"/>
          <w:szCs w:val="24"/>
        </w:rPr>
        <w:t>1.1 Background of the Study</w:t>
      </w:r>
      <w:bookmarkEnd w:id="1"/>
    </w:p>
    <w:p w14:paraId="6BC48C2A" w14:textId="77777777" w:rsidR="00C42435" w:rsidRDefault="00C42435" w:rsidP="00C42435">
      <w:pPr>
        <w:pStyle w:val="NormalWeb"/>
      </w:pPr>
      <w:r>
        <w:t>In recent years, the rapid advancement of information technology has significantly transformed the education sector. Educational institutions are increasingly required to manage large volumes of student-related data, including personal information, academic records, attendance details, and examination results. Managing such data using traditional manual methods has become inefficient, time-consuming, and prone to human error.</w:t>
      </w:r>
    </w:p>
    <w:p w14:paraId="6E42210D" w14:textId="77777777" w:rsidR="00C42435" w:rsidRDefault="00C42435" w:rsidP="00C42435">
      <w:pPr>
        <w:pStyle w:val="NormalWeb"/>
      </w:pPr>
      <w:r>
        <w:t>In many colleges affiliated with Tribhuvan University (TU), student information is still maintained through physical registers, paper-based files, or disconnected spreadsheet systems. These methods often result in data redundancy, inconsistency, and difficulty in accessing historical records. As the number of students and academic activities increases, the limitations of manual systems become more evident, highlighting the need for a centralized and automated solution.</w:t>
      </w:r>
    </w:p>
    <w:p w14:paraId="79FAE6A1" w14:textId="77777777" w:rsidR="00C42435" w:rsidRDefault="00C42435" w:rsidP="00C42435">
      <w:pPr>
        <w:pStyle w:val="NormalWeb"/>
      </w:pPr>
      <w:r>
        <w:t>A web-based Student Information and Result Management System provides a modern approach to handling academic data by utilizing internet-based technologies. Such systems enable real-time data access, improve accuracy, and ensure better communication among administrators, teachers, and students. By digitizing academic processes, institutions can enhance transparency, efficiency, and overall academic management.</w:t>
      </w:r>
    </w:p>
    <w:p w14:paraId="296EB8E2" w14:textId="77777777" w:rsidR="00C42435" w:rsidRDefault="00C42435" w:rsidP="00C42435">
      <w:pPr>
        <w:pStyle w:val="NormalWeb"/>
      </w:pPr>
      <w:r>
        <w:t xml:space="preserve">This project, titled </w:t>
      </w:r>
      <w:r>
        <w:rPr>
          <w:rStyle w:val="Strong"/>
        </w:rPr>
        <w:t>“Web-Based Student Information and Result Management System,”</w:t>
      </w:r>
      <w:r>
        <w:t xml:space="preserve"> is developed to address these challenges by providing a centralized platform for managing student records, attendance, and academic results. The system leverages modern web technologies such as </w:t>
      </w:r>
      <w:proofErr w:type="spellStart"/>
      <w:r>
        <w:t>React.js</w:t>
      </w:r>
      <w:proofErr w:type="spellEnd"/>
      <w:r>
        <w:t xml:space="preserve"> for the user interface and </w:t>
      </w:r>
      <w:proofErr w:type="spellStart"/>
      <w:r>
        <w:t>Supabase</w:t>
      </w:r>
      <w:proofErr w:type="spellEnd"/>
      <w:r>
        <w:t xml:space="preserve"> (PostgreSQL) for secure data storage and authentication. The project is designed in accordance with the academic environment and evaluation standards of Tribhuvan University.</w:t>
      </w:r>
    </w:p>
    <w:p w14:paraId="75E3705A" w14:textId="77777777" w:rsidR="005079AA" w:rsidRPr="00C42435" w:rsidRDefault="004447C9">
      <w:pPr>
        <w:pStyle w:val="Heading2"/>
        <w:rPr>
          <w:rFonts w:cs="Times New Roman"/>
          <w:sz w:val="24"/>
          <w:szCs w:val="24"/>
        </w:rPr>
      </w:pPr>
      <w:bookmarkStart w:id="2" w:name="_Toc219098098"/>
      <w:r w:rsidRPr="00C42435">
        <w:rPr>
          <w:rFonts w:cs="Times New Roman"/>
          <w:sz w:val="24"/>
          <w:szCs w:val="24"/>
        </w:rPr>
        <w:t>1.2 Problem Statement</w:t>
      </w:r>
      <w:bookmarkEnd w:id="2"/>
    </w:p>
    <w:p w14:paraId="1D2DA9C6" w14:textId="77777777" w:rsidR="00C42435" w:rsidRDefault="00C42435" w:rsidP="00C42435">
      <w:pPr>
        <w:pStyle w:val="NormalWeb"/>
      </w:pPr>
      <w:r>
        <w:t>In many educational institutions affiliated with Tribhuvan University, the management of student information and academic records is still carried out using traditional manual methods or partially computerized systems such as spreadsheets. Student details, attendance records, internal assessment marks, and examination results are often maintained in separate registers or files by different departments. This fragmented approach makes it difficult to maintain data consistency and accuracy across the institution.</w:t>
      </w:r>
    </w:p>
    <w:p w14:paraId="7BD6C8E6" w14:textId="77777777" w:rsidR="00C42435" w:rsidRDefault="00C42435" w:rsidP="00C42435">
      <w:pPr>
        <w:pStyle w:val="NormalWeb"/>
      </w:pPr>
      <w:r>
        <w:t>The existing system requires significant manual effort for daily academic activities such as recording attendance, calculating total marks, and preparing result sheets. These processes are time-consuming and highly dependent on human involvement, which increases the likelihood of errors in data entry and calculation. Even a small mistake in attendance or marks can negatively affect a student’s academic evaluation and overall performance.</w:t>
      </w:r>
    </w:p>
    <w:p w14:paraId="79E613B1" w14:textId="77777777" w:rsidR="00C42435" w:rsidRDefault="00C42435" w:rsidP="00C42435">
      <w:pPr>
        <w:pStyle w:val="NormalWeb"/>
      </w:pPr>
      <w:r>
        <w:lastRenderedPageBreak/>
        <w:t>Furthermore, the retrieval of student records in the current system is inefficient. Searching for historical academic data or generating reports for administrative or academic purposes often requires manual aggregation of information from multiple sources. This leads to delays in decision-making and reduces the efficiency of academic administration. In addition, the lack of a centralized system restricts real-time access to academic information for students and teachers.</w:t>
      </w:r>
    </w:p>
    <w:p w14:paraId="0A8E5C20" w14:textId="77777777" w:rsidR="00C42435" w:rsidRDefault="00C42435" w:rsidP="00C42435">
      <w:pPr>
        <w:pStyle w:val="NormalWeb"/>
      </w:pPr>
      <w:r>
        <w:t>Data security and privacy are also major concerns in the existing system. Physical records and unsecured digital files can be easily damaged, lost, or accessed by unauthorized individuals. The absence of proper role-based access control makes it difficult to ensure that sensitive academic information is only accessible to authorized users.</w:t>
      </w:r>
    </w:p>
    <w:p w14:paraId="1270DD9E" w14:textId="77777777" w:rsidR="00C42435" w:rsidRDefault="00C42435" w:rsidP="00C42435">
      <w:pPr>
        <w:pStyle w:val="NormalWeb"/>
      </w:pPr>
      <w:r>
        <w:t>Due to these limitations, there is a clear need for a secure, centralized, and automated system that can efficiently manage student information and academic results. A web-based solution can address these challenges by providing accurate data storage, automated processing, real-time access, and improved transparency within the academic environment.</w:t>
      </w:r>
    </w:p>
    <w:p w14:paraId="6A14D556" w14:textId="7387B4CA" w:rsidR="005079AA" w:rsidRPr="00D35443" w:rsidRDefault="004447C9">
      <w:pPr>
        <w:pStyle w:val="Heading2"/>
        <w:rPr>
          <w:rFonts w:cs="Times New Roman"/>
          <w:szCs w:val="28"/>
        </w:rPr>
      </w:pPr>
      <w:bookmarkStart w:id="3" w:name="_Toc219098099"/>
      <w:r w:rsidRPr="00D35443">
        <w:rPr>
          <w:rFonts w:cs="Times New Roman"/>
          <w:szCs w:val="28"/>
        </w:rPr>
        <w:t>1.3 Objectives of the Project</w:t>
      </w:r>
      <w:bookmarkEnd w:id="3"/>
    </w:p>
    <w:p w14:paraId="3CC94150" w14:textId="05D19218" w:rsidR="00D35443" w:rsidRDefault="00D35443" w:rsidP="00D35443">
      <w:pPr>
        <w:pStyle w:val="NormalWeb"/>
      </w:pPr>
      <w:r w:rsidRPr="00D35443">
        <w:t>The primary objective of this project is to study, design, and develop an efficient web-based system that addresses the challenges of managing student academic information in educational institutions affiliated with Tribhuvan University</w:t>
      </w:r>
      <w:r w:rsidRPr="00D35443">
        <w:t>.</w:t>
      </w:r>
      <w:r w:rsidRPr="00D35443">
        <w:br/>
      </w:r>
      <w:r>
        <w:rPr>
          <w:rFonts w:hAnsi="Symbol"/>
        </w:rPr>
        <w:t></w:t>
      </w:r>
      <w:r>
        <w:t xml:space="preserve"> To analyze the limitations of the existing manual and semi-automated systems used for managing student information and academic results.</w:t>
      </w:r>
    </w:p>
    <w:p w14:paraId="15C6659F" w14:textId="3B56A3AA" w:rsidR="00D35443" w:rsidRPr="00D35443" w:rsidRDefault="00D35443" w:rsidP="00D35443">
      <w:pPr>
        <w:pStyle w:val="NormalWeb"/>
      </w:pPr>
      <w:r>
        <w:rPr>
          <w:rFonts w:hAnsi="Symbol"/>
        </w:rPr>
        <w:t></w:t>
      </w:r>
      <w:r>
        <w:t xml:space="preserve"> To propose a centralized and automated solution that enhances the management of student records, attendance, and examination results.</w:t>
      </w:r>
    </w:p>
    <w:p w14:paraId="6AF8AEA3" w14:textId="382F9DD2" w:rsidR="00D35443" w:rsidRPr="00D35443" w:rsidRDefault="00D35443" w:rsidP="00D35443">
      <w:pPr>
        <w:spacing w:before="100" w:beforeAutospacing="1" w:after="100" w:afterAutospacing="1" w:line="240" w:lineRule="auto"/>
        <w:rPr>
          <w:rFonts w:ascii="Times New Roman" w:eastAsia="Times New Roman" w:hAnsi="Times New Roman" w:cs="Times New Roman"/>
          <w:sz w:val="24"/>
          <w:szCs w:val="24"/>
          <w:lang w:bidi="ne-NP"/>
        </w:rPr>
      </w:pPr>
      <w:r w:rsidRPr="00D35443">
        <w:rPr>
          <w:rFonts w:ascii="Times New Roman" w:eastAsia="Times New Roman" w:hAnsi="Symbol" w:cs="Times New Roman"/>
          <w:sz w:val="24"/>
          <w:szCs w:val="24"/>
          <w:lang w:bidi="ne-NP"/>
        </w:rPr>
        <w:t></w:t>
      </w:r>
      <w:r w:rsidRPr="00D35443">
        <w:rPr>
          <w:rFonts w:ascii="Times New Roman" w:eastAsia="Times New Roman" w:hAnsi="Times New Roman" w:cs="Times New Roman"/>
          <w:sz w:val="24"/>
          <w:szCs w:val="24"/>
          <w:lang w:bidi="ne-NP"/>
        </w:rPr>
        <w:t xml:space="preserve"> To develop a practical understanding of modern web application development in an academic environment.</w:t>
      </w:r>
    </w:p>
    <w:p w14:paraId="5EE55CD7" w14:textId="77777777" w:rsidR="005079AA" w:rsidRPr="00D35443" w:rsidRDefault="004447C9" w:rsidP="00D35443">
      <w:pPr>
        <w:pStyle w:val="Heading2"/>
      </w:pPr>
      <w:bookmarkStart w:id="4" w:name="_Toc219098100"/>
      <w:r w:rsidRPr="00C42435">
        <w:t xml:space="preserve">1.4 Scope of the </w:t>
      </w:r>
      <w:r w:rsidRPr="00C42435">
        <w:t>Project</w:t>
      </w:r>
      <w:bookmarkEnd w:id="4"/>
    </w:p>
    <w:p w14:paraId="570D7E46" w14:textId="74C73DE9" w:rsidR="00D76575" w:rsidRDefault="00D76575" w:rsidP="00D76575">
      <w:pPr>
        <w:pStyle w:val="NormalWeb"/>
      </w:pPr>
      <w:r>
        <w:t>The scope of this project defines the boundaries within which the study and system development have been carried out. The scope of the “Web-Based Student Information and Result Management System” includes the following aspects:</w:t>
      </w:r>
      <w:r>
        <w:br/>
      </w:r>
      <w:r>
        <w:rPr>
          <w:rFonts w:hAnsi="Symbol"/>
        </w:rPr>
        <w:t></w:t>
      </w:r>
      <w:r>
        <w:t xml:space="preserve"> The system is intended for educational and academic demonstration purposes under the BCA program.</w:t>
      </w:r>
    </w:p>
    <w:p w14:paraId="61A92110" w14:textId="10C05AF1" w:rsidR="00D76575" w:rsidRDefault="00D76575" w:rsidP="00D76575">
      <w:pPr>
        <w:pStyle w:val="NormalWeb"/>
      </w:pPr>
      <w:r>
        <w:rPr>
          <w:rFonts w:hAnsi="Symbol"/>
        </w:rPr>
        <w:t></w:t>
      </w:r>
      <w:r>
        <w:t xml:space="preserve"> The project is limited to academic record management and does not include non-academic services.</w:t>
      </w:r>
    </w:p>
    <w:p w14:paraId="3066548E" w14:textId="3E6D94B6" w:rsidR="00D76575" w:rsidRDefault="00D76575" w:rsidP="00D76575">
      <w:pPr>
        <w:pStyle w:val="NormalWeb"/>
      </w:pPr>
      <w:r>
        <w:rPr>
          <w:rFonts w:hAnsi="Symbol"/>
        </w:rPr>
        <w:t></w:t>
      </w:r>
      <w:r>
        <w:t xml:space="preserve"> The system is intended for educational and academic demonstration purposes under the BCA program.</w:t>
      </w:r>
    </w:p>
    <w:p w14:paraId="7A60C5D1" w14:textId="0CEED6B3" w:rsidR="00D76575" w:rsidRDefault="00D76575" w:rsidP="00D76575">
      <w:pPr>
        <w:pStyle w:val="NormalWeb"/>
      </w:pPr>
      <w:r>
        <w:rPr>
          <w:rFonts w:hAnsi="Symbol"/>
        </w:rPr>
        <w:lastRenderedPageBreak/>
        <w:t></w:t>
      </w:r>
      <w:r>
        <w:t xml:space="preserve"> The project is limited to academic record management and does not include non-academic services.</w:t>
      </w:r>
    </w:p>
    <w:p w14:paraId="6D91E30D" w14:textId="41AF3691" w:rsidR="00D76575" w:rsidRDefault="00D76575" w:rsidP="00D76575">
      <w:pPr>
        <w:pStyle w:val="NormalWeb"/>
      </w:pPr>
      <w:r>
        <w:rPr>
          <w:rFonts w:hAnsi="Symbol"/>
        </w:rPr>
        <w:t></w:t>
      </w:r>
      <w:r>
        <w:t xml:space="preserve"> The system is intended for educational and academic demonstration purposes under the BCA program.</w:t>
      </w:r>
    </w:p>
    <w:p w14:paraId="263CDCE8" w14:textId="60C69B15" w:rsidR="005079AA" w:rsidRPr="00D35443" w:rsidRDefault="004447C9" w:rsidP="00D35443">
      <w:pPr>
        <w:pStyle w:val="Heading2"/>
      </w:pPr>
      <w:bookmarkStart w:id="5" w:name="_Toc219098101"/>
      <w:r w:rsidRPr="00C42435">
        <w:t>1.5 Limitations of the Project</w:t>
      </w:r>
      <w:bookmarkEnd w:id="5"/>
    </w:p>
    <w:p w14:paraId="0A7EFD0A" w14:textId="77777777" w:rsidR="00D76575" w:rsidRPr="00D76575" w:rsidRDefault="00D76575" w:rsidP="00D76575">
      <w:pPr>
        <w:spacing w:before="100" w:beforeAutospacing="1" w:after="100" w:afterAutospacing="1" w:line="240" w:lineRule="auto"/>
        <w:rPr>
          <w:rFonts w:ascii="Times New Roman" w:eastAsia="Times New Roman" w:hAnsi="Times New Roman" w:cs="Times New Roman"/>
          <w:sz w:val="24"/>
          <w:szCs w:val="24"/>
          <w:lang w:bidi="ne-NP"/>
        </w:rPr>
      </w:pPr>
      <w:r w:rsidRPr="00D76575">
        <w:rPr>
          <w:rFonts w:ascii="Times New Roman" w:eastAsia="Times New Roman" w:hAnsi="Times New Roman" w:cs="Times New Roman"/>
          <w:sz w:val="24"/>
          <w:szCs w:val="24"/>
          <w:lang w:bidi="ne-NP"/>
        </w:rPr>
        <w:t>Despite fulfilling the objectives of the study, the project has certain limitations due to academic, technical, and resource constraints. These limitations are outlined below:</w:t>
      </w:r>
    </w:p>
    <w:p w14:paraId="44BE2301" w14:textId="77777777" w:rsidR="00D76575" w:rsidRPr="00D76575" w:rsidRDefault="00D76575" w:rsidP="00D76575">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D76575">
        <w:rPr>
          <w:rFonts w:ascii="Times New Roman" w:eastAsia="Times New Roman" w:hAnsi="Times New Roman" w:cs="Times New Roman"/>
          <w:sz w:val="24"/>
          <w:szCs w:val="24"/>
          <w:lang w:bidi="ne-NP"/>
        </w:rPr>
        <w:t>The system requires a stable internet connection for proper operation.</w:t>
      </w:r>
    </w:p>
    <w:p w14:paraId="4D51A3F2" w14:textId="77777777" w:rsidR="00D76575" w:rsidRPr="00D76575" w:rsidRDefault="00D76575" w:rsidP="00D76575">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D76575">
        <w:rPr>
          <w:rFonts w:ascii="Times New Roman" w:eastAsia="Times New Roman" w:hAnsi="Times New Roman" w:cs="Times New Roman"/>
          <w:sz w:val="24"/>
          <w:szCs w:val="24"/>
          <w:lang w:bidi="ne-NP"/>
        </w:rPr>
        <w:t>The project is designed based on the TU BCA academic structure and may not be directly applicable to other programs without modification.</w:t>
      </w:r>
    </w:p>
    <w:p w14:paraId="500B58CC" w14:textId="77777777" w:rsidR="00D76575" w:rsidRPr="00D76575" w:rsidRDefault="00D76575" w:rsidP="00D76575">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D76575">
        <w:rPr>
          <w:rFonts w:ascii="Times New Roman" w:eastAsia="Times New Roman" w:hAnsi="Times New Roman" w:cs="Times New Roman"/>
          <w:sz w:val="24"/>
          <w:szCs w:val="24"/>
          <w:lang w:bidi="ne-NP"/>
        </w:rPr>
        <w:t>Financial modules such as fee management and accounting are not included.</w:t>
      </w:r>
    </w:p>
    <w:p w14:paraId="5E5A7ACD" w14:textId="77777777" w:rsidR="00D76575" w:rsidRPr="00D76575" w:rsidRDefault="00D76575" w:rsidP="00D76575">
      <w:pPr>
        <w:numPr>
          <w:ilvl w:val="0"/>
          <w:numId w:val="10"/>
        </w:numPr>
        <w:spacing w:before="100" w:beforeAutospacing="1" w:after="100" w:afterAutospacing="1" w:line="240" w:lineRule="auto"/>
        <w:rPr>
          <w:rFonts w:ascii="Times New Roman" w:eastAsia="Times New Roman" w:hAnsi="Times New Roman" w:cs="Times New Roman"/>
          <w:sz w:val="24"/>
          <w:szCs w:val="24"/>
          <w:lang w:bidi="ne-NP"/>
        </w:rPr>
      </w:pPr>
      <w:r w:rsidRPr="00D76575">
        <w:rPr>
          <w:rFonts w:ascii="Times New Roman" w:eastAsia="Times New Roman" w:hAnsi="Times New Roman" w:cs="Times New Roman"/>
          <w:sz w:val="24"/>
          <w:szCs w:val="24"/>
          <w:lang w:bidi="ne-NP"/>
        </w:rPr>
        <w:t>Real-time communication features such as live chat and discussion forums are not implemented.</w:t>
      </w:r>
    </w:p>
    <w:p w14:paraId="5C16ABD3" w14:textId="77777777" w:rsidR="005079AA" w:rsidRPr="00C42435" w:rsidRDefault="004447C9">
      <w:pPr>
        <w:rPr>
          <w:rFonts w:ascii="Times New Roman" w:hAnsi="Times New Roman" w:cs="Times New Roman"/>
          <w:sz w:val="24"/>
          <w:szCs w:val="24"/>
        </w:rPr>
      </w:pPr>
      <w:r w:rsidRPr="00C42435">
        <w:rPr>
          <w:rFonts w:ascii="Times New Roman" w:hAnsi="Times New Roman" w:cs="Times New Roman"/>
          <w:sz w:val="24"/>
          <w:szCs w:val="24"/>
        </w:rPr>
        <w:br w:type="page"/>
      </w:r>
    </w:p>
    <w:p w14:paraId="6CCAB6E3" w14:textId="77777777" w:rsidR="005079AA" w:rsidRPr="00D76575" w:rsidRDefault="004447C9" w:rsidP="00D76575">
      <w:pPr>
        <w:pStyle w:val="Heading1"/>
      </w:pPr>
      <w:bookmarkStart w:id="6" w:name="_Toc219098102"/>
      <w:r w:rsidRPr="00C42435">
        <w:lastRenderedPageBreak/>
        <w:t>CHAPTER 2: LITERATURE REVIEW</w:t>
      </w:r>
      <w:bookmarkEnd w:id="6"/>
    </w:p>
    <w:p w14:paraId="39A2E7AA" w14:textId="77777777" w:rsidR="00D76575" w:rsidRDefault="00D76575" w:rsidP="00D76575">
      <w:pPr>
        <w:pStyle w:val="Heading2"/>
      </w:pPr>
      <w:bookmarkStart w:id="7" w:name="_Toc219098103"/>
      <w:r>
        <w:rPr>
          <w:rStyle w:val="Strong"/>
          <w:b/>
          <w:bCs/>
        </w:rPr>
        <w:t>2.1 Introduction</w:t>
      </w:r>
      <w:bookmarkEnd w:id="7"/>
    </w:p>
    <w:p w14:paraId="0305D119" w14:textId="6FBEF77A" w:rsidR="00D76575" w:rsidRDefault="00D76575" w:rsidP="00D76575">
      <w:pPr>
        <w:pStyle w:val="NormalWeb"/>
      </w:pPr>
      <w:r>
        <w:t>A literature review is essential to examine existing research and studies related to student information and result management systems. It identifies research gaps, highlights best practices, and provides a foundation for developing an improved system. This chapter reviews prior works focusing on the design, implementation, and evaluation of student information systems, result management systems, web-based academic applications, and access control mechanisms.</w:t>
      </w:r>
    </w:p>
    <w:p w14:paraId="11336F12" w14:textId="77777777" w:rsidR="00D76575" w:rsidRDefault="00D76575" w:rsidP="00D76575">
      <w:pPr>
        <w:pStyle w:val="Heading2"/>
      </w:pPr>
      <w:bookmarkStart w:id="8" w:name="_Toc219098104"/>
      <w:r>
        <w:rPr>
          <w:rStyle w:val="Strong"/>
          <w:b/>
          <w:bCs/>
        </w:rPr>
        <w:t>2.2 Studies on Student Information Management Systems</w:t>
      </w:r>
      <w:bookmarkEnd w:id="8"/>
    </w:p>
    <w:p w14:paraId="0657DD86" w14:textId="6CCB4CF4" w:rsidR="00D76575" w:rsidRDefault="00D76575" w:rsidP="00D76575">
      <w:pPr>
        <w:pStyle w:val="NormalWeb"/>
      </w:pPr>
      <w:r>
        <w:t>Student information systems (SIS) play a critical role in managing student academic and administrative data efficiently. Al-</w:t>
      </w:r>
      <w:proofErr w:type="spellStart"/>
      <w:r>
        <w:t>Shehri</w:t>
      </w:r>
      <w:proofErr w:type="spellEnd"/>
      <w:r>
        <w:t xml:space="preserve"> [1] conducted a case study on SIS implementation in higher education and found that digital systems significantly reduce administrative workload and minimize errors associated with manual record keeping. Owolabi and </w:t>
      </w:r>
      <w:proofErr w:type="gramStart"/>
      <w:r>
        <w:t>Adebayo[</w:t>
      </w:r>
      <w:proofErr w:type="gramEnd"/>
      <w:r>
        <w:t>2] examined academic record management systems in universities and concluded that web-based solutions enhance data accessibility, improve transparency, and facilitate centralized management of student records.</w:t>
      </w:r>
    </w:p>
    <w:p w14:paraId="73DA23BC" w14:textId="77777777" w:rsidR="00D76575" w:rsidRDefault="00D76575" w:rsidP="00D76575">
      <w:pPr>
        <w:pStyle w:val="Heading2"/>
      </w:pPr>
      <w:bookmarkStart w:id="9" w:name="_Toc219098105"/>
      <w:r>
        <w:rPr>
          <w:rStyle w:val="Strong"/>
          <w:b/>
          <w:bCs/>
        </w:rPr>
        <w:t>2.3 Research on Result Management Systems</w:t>
      </w:r>
      <w:bookmarkEnd w:id="9"/>
    </w:p>
    <w:p w14:paraId="33C52251" w14:textId="6E0A2F72" w:rsidR="00D76575" w:rsidRDefault="00D76575" w:rsidP="00D76575">
      <w:pPr>
        <w:pStyle w:val="NormalWeb"/>
      </w:pPr>
      <w:r>
        <w:t>Processing academic results manually often leads to delays and calculation errors. Kumar and Singh [3] proposed an online result management system that automates result calculation and reporting, demonstrating reduced processing time and increased accuracy. Adeyemi et al. [4] evaluated electronic result processing systems in Nigerian universities and observed that students had greater trust in results due to timely and accurate publication. However, the study also highlighted concerns regarding data security and unauthorized access in poorly designed systems.</w:t>
      </w:r>
    </w:p>
    <w:p w14:paraId="2CC24369" w14:textId="77777777" w:rsidR="00D76575" w:rsidRDefault="00D76575" w:rsidP="00D76575">
      <w:pPr>
        <w:pStyle w:val="Heading2"/>
      </w:pPr>
      <w:bookmarkStart w:id="10" w:name="_Toc219098106"/>
      <w:r>
        <w:rPr>
          <w:rStyle w:val="Strong"/>
          <w:b/>
          <w:bCs/>
        </w:rPr>
        <w:t>2.4 Web-Based Academic Systems in Higher Education</w:t>
      </w:r>
      <w:bookmarkEnd w:id="10"/>
    </w:p>
    <w:p w14:paraId="3DB0A83D" w14:textId="4A43906E" w:rsidR="00D76575" w:rsidRDefault="00D76575" w:rsidP="00D76575">
      <w:pPr>
        <w:pStyle w:val="NormalWeb"/>
      </w:pPr>
      <w:r>
        <w:t xml:space="preserve">Web-based academic systems have gained attention due to their accessibility and scalability. Sánchez and </w:t>
      </w:r>
      <w:proofErr w:type="spellStart"/>
      <w:r>
        <w:t>Hueros</w:t>
      </w:r>
      <w:proofErr w:type="spellEnd"/>
      <w:r>
        <w:t xml:space="preserve"> [5] analyzed web-based information systems for higher education and concluded that such platforms enable institutions to provide services without geographical constraints while supporting large-scale data management. Rahman and Islam [6] investigated the adoption of web-based academic systems in developing countries and found that infrastructure limitations and lack of technical skills often hinder implementation. They recommended cloud-based solutions to improve system reliability and reduce infrastructure costs.</w:t>
      </w:r>
    </w:p>
    <w:p w14:paraId="3D330A32" w14:textId="77777777" w:rsidR="00D76575" w:rsidRDefault="00D76575" w:rsidP="00D76575">
      <w:pPr>
        <w:pStyle w:val="Heading2"/>
      </w:pPr>
      <w:bookmarkStart w:id="11" w:name="_Toc219098107"/>
      <w:r>
        <w:rPr>
          <w:rStyle w:val="Strong"/>
          <w:b/>
          <w:bCs/>
        </w:rPr>
        <w:lastRenderedPageBreak/>
        <w:t>2.5 Security and Role-Based Access Control</w:t>
      </w:r>
      <w:bookmarkEnd w:id="11"/>
    </w:p>
    <w:p w14:paraId="27B96CC1" w14:textId="6D647B31" w:rsidR="00D76575" w:rsidRDefault="00D76575" w:rsidP="00D76575">
      <w:pPr>
        <w:pStyle w:val="NormalWeb"/>
      </w:pPr>
      <w:r>
        <w:t>Security is a crucial aspect of academic information systems. Sandhu et al. [7] studied role-based access control (RBAC) models and demonstrated that RBAC effectively restricts access according to user roles, reducing the risk of unauthorized data access. Ferraiolo and Kuhn [8] emphasized the importance of implementing access control mechanisms at the database level to ensure sensitive student information is protected. These studies support the use of RBAC and fine-grained access control in multi-user academic management systems.</w:t>
      </w:r>
    </w:p>
    <w:p w14:paraId="0F8DE4F5" w14:textId="77777777" w:rsidR="00D76575" w:rsidRDefault="00D76575" w:rsidP="00D76575">
      <w:pPr>
        <w:pStyle w:val="Heading2"/>
      </w:pPr>
      <w:bookmarkStart w:id="12" w:name="_Toc219098108"/>
      <w:r>
        <w:rPr>
          <w:rStyle w:val="Strong"/>
          <w:b/>
          <w:bCs/>
        </w:rPr>
        <w:t>2.6 Research Gap</w:t>
      </w:r>
      <w:bookmarkEnd w:id="12"/>
    </w:p>
    <w:p w14:paraId="685F25C3" w14:textId="75ACFD4C" w:rsidR="00D76575" w:rsidRDefault="00D76575" w:rsidP="00D76575">
      <w:pPr>
        <w:pStyle w:val="NormalWeb"/>
      </w:pPr>
      <w:r>
        <w:t xml:space="preserve">The reviewed literature indicates that while many </w:t>
      </w:r>
      <w:proofErr w:type="gramStart"/>
      <w:r>
        <w:t>student</w:t>
      </w:r>
      <w:proofErr w:type="gramEnd"/>
      <w:r>
        <w:t xml:space="preserve"> information and result management systems exist, most focus either on administrative efficiency or result processing alone. Challenges remain in ensuring data security, scalability, and real-time accessibility. Additionally, there is limited research on </w:t>
      </w:r>
      <w:r>
        <w:rPr>
          <w:rStyle w:val="Strong"/>
        </w:rPr>
        <w:t>cloud-based, role-secured academic systems tailored for universities in developing countries</w:t>
      </w:r>
      <w:r>
        <w:t>, such as Tribhuvan University. This gap justifies the development of a centralized, web-based student information and result management system for BCA programs at TU.</w:t>
      </w:r>
    </w:p>
    <w:p w14:paraId="2538A6E6" w14:textId="77777777" w:rsidR="00D76575" w:rsidRDefault="00D76575" w:rsidP="00D76575">
      <w:pPr>
        <w:pStyle w:val="Heading2"/>
      </w:pPr>
      <w:bookmarkStart w:id="13" w:name="_Toc219098109"/>
      <w:r>
        <w:rPr>
          <w:rStyle w:val="Strong"/>
          <w:b/>
          <w:bCs/>
        </w:rPr>
        <w:t>2.7 Summary of Literature Review</w:t>
      </w:r>
      <w:bookmarkEnd w:id="13"/>
    </w:p>
    <w:p w14:paraId="09677F1A" w14:textId="77777777" w:rsidR="00D76575" w:rsidRDefault="00D76575" w:rsidP="00D76575">
      <w:pPr>
        <w:pStyle w:val="NormalWeb"/>
      </w:pPr>
      <w:r>
        <w:t xml:space="preserve">The literature demonstrates that web-based academic systems improve data accuracy, accessibility, and administrative efficiency. Prior studies confirm that automated result processing enhances transparency and trust among students. However, issues such as security, role-based access, and system scalability are still prevalent. The proposed system aims to address these gaps by providing a </w:t>
      </w:r>
      <w:r>
        <w:rPr>
          <w:rStyle w:val="Strong"/>
        </w:rPr>
        <w:t>secure, centralized, and role-based web application</w:t>
      </w:r>
      <w:r>
        <w:t xml:space="preserve"> for managing student information and academic results, aligning with the academic framework of Tribhuvan University.</w:t>
      </w:r>
    </w:p>
    <w:p w14:paraId="4EB6A15B" w14:textId="77777777" w:rsidR="005079AA" w:rsidRPr="00C42435" w:rsidRDefault="004447C9">
      <w:pPr>
        <w:rPr>
          <w:rFonts w:ascii="Times New Roman" w:hAnsi="Times New Roman" w:cs="Times New Roman"/>
          <w:sz w:val="24"/>
          <w:szCs w:val="24"/>
        </w:rPr>
      </w:pPr>
      <w:r w:rsidRPr="00C42435">
        <w:rPr>
          <w:rFonts w:ascii="Times New Roman" w:hAnsi="Times New Roman" w:cs="Times New Roman"/>
          <w:sz w:val="24"/>
          <w:szCs w:val="24"/>
        </w:rPr>
        <w:br w:type="page"/>
      </w:r>
    </w:p>
    <w:p w14:paraId="4F58EF08" w14:textId="19C29645" w:rsidR="005079AA" w:rsidRPr="00C42435" w:rsidRDefault="004447C9">
      <w:pPr>
        <w:pStyle w:val="Heading1"/>
        <w:rPr>
          <w:rFonts w:cs="Times New Roman"/>
          <w:sz w:val="24"/>
          <w:szCs w:val="24"/>
        </w:rPr>
      </w:pPr>
      <w:bookmarkStart w:id="14" w:name="_Toc219098110"/>
      <w:r w:rsidRPr="00C42435">
        <w:rPr>
          <w:rFonts w:cs="Times New Roman"/>
          <w:sz w:val="24"/>
          <w:szCs w:val="24"/>
        </w:rPr>
        <w:lastRenderedPageBreak/>
        <w:t>CHAPTER 3: SYSTEM ANALYSIS</w:t>
      </w:r>
      <w:r w:rsidR="005E676D">
        <w:rPr>
          <w:rFonts w:cs="Times New Roman"/>
          <w:sz w:val="24"/>
          <w:szCs w:val="24"/>
        </w:rPr>
        <w:t xml:space="preserve"> AND DESIGN</w:t>
      </w:r>
      <w:bookmarkEnd w:id="14"/>
    </w:p>
    <w:p w14:paraId="44F9B144" w14:textId="1707F145" w:rsidR="00AC1E8B" w:rsidRPr="00AC1E8B" w:rsidRDefault="00AC1E8B" w:rsidP="00AC1E8B">
      <w:pPr>
        <w:pStyle w:val="Heading2"/>
      </w:pPr>
      <w:bookmarkStart w:id="15" w:name="_Toc219098111"/>
      <w:r w:rsidRPr="00AC1E8B">
        <w:t>3.</w:t>
      </w:r>
      <w:r>
        <w:t>1</w:t>
      </w:r>
      <w:r w:rsidRPr="00AC1E8B">
        <w:t xml:space="preserve"> System Analysis</w:t>
      </w:r>
      <w:bookmarkEnd w:id="15"/>
    </w:p>
    <w:p w14:paraId="7522FAA2" w14:textId="503AD982" w:rsidR="00AC1E8B" w:rsidRPr="00AC1E8B" w:rsidRDefault="00AC1E8B" w:rsidP="00AC1E8B">
      <w:pPr>
        <w:rPr>
          <w:rFonts w:ascii="Times New Roman" w:hAnsi="Times New Roman" w:cs="Times New Roman"/>
          <w:b/>
          <w:bCs/>
          <w:sz w:val="24"/>
          <w:szCs w:val="24"/>
        </w:rPr>
      </w:pPr>
      <w:r w:rsidRPr="00AC1E8B">
        <w:rPr>
          <w:rFonts w:ascii="Times New Roman" w:hAnsi="Times New Roman" w:cs="Times New Roman"/>
          <w:b/>
          <w:bCs/>
          <w:sz w:val="24"/>
          <w:szCs w:val="24"/>
        </w:rPr>
        <w:t>3.</w:t>
      </w:r>
      <w:r>
        <w:rPr>
          <w:rFonts w:ascii="Times New Roman" w:hAnsi="Times New Roman" w:cs="Times New Roman"/>
          <w:b/>
          <w:bCs/>
          <w:sz w:val="24"/>
          <w:szCs w:val="24"/>
        </w:rPr>
        <w:t>1</w:t>
      </w:r>
      <w:r w:rsidRPr="00AC1E8B">
        <w:rPr>
          <w:rFonts w:ascii="Times New Roman" w:hAnsi="Times New Roman" w:cs="Times New Roman"/>
          <w:b/>
          <w:bCs/>
          <w:sz w:val="24"/>
          <w:szCs w:val="24"/>
        </w:rPr>
        <w:t>.</w:t>
      </w:r>
      <w:r>
        <w:rPr>
          <w:rFonts w:ascii="Times New Roman" w:hAnsi="Times New Roman" w:cs="Times New Roman"/>
          <w:b/>
          <w:bCs/>
          <w:sz w:val="24"/>
          <w:szCs w:val="24"/>
        </w:rPr>
        <w:t>1</w:t>
      </w:r>
      <w:r w:rsidRPr="00AC1E8B">
        <w:rPr>
          <w:rFonts w:ascii="Times New Roman" w:hAnsi="Times New Roman" w:cs="Times New Roman"/>
          <w:b/>
          <w:bCs/>
          <w:sz w:val="24"/>
          <w:szCs w:val="24"/>
        </w:rPr>
        <w:t xml:space="preserve"> Functional Requirements</w:t>
      </w:r>
    </w:p>
    <w:p w14:paraId="59F61382" w14:textId="77777777" w:rsidR="00AC1E8B" w:rsidRPr="00AC1E8B" w:rsidRDefault="00AC1E8B" w:rsidP="00AC1E8B">
      <w:pPr>
        <w:rPr>
          <w:rFonts w:ascii="Times New Roman" w:hAnsi="Times New Roman" w:cs="Times New Roman"/>
          <w:sz w:val="24"/>
          <w:szCs w:val="24"/>
        </w:rPr>
      </w:pPr>
      <w:r w:rsidRPr="00AC1E8B">
        <w:rPr>
          <w:rFonts w:ascii="Times New Roman" w:hAnsi="Times New Roman" w:cs="Times New Roman"/>
          <w:sz w:val="24"/>
          <w:szCs w:val="24"/>
        </w:rPr>
        <w:t>Functional requirements describe what the system must do:</w:t>
      </w:r>
    </w:p>
    <w:p w14:paraId="50574967"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User Authentication:</w:t>
      </w:r>
      <w:r w:rsidRPr="00AC1E8B">
        <w:rPr>
          <w:rFonts w:ascii="Times New Roman" w:hAnsi="Times New Roman" w:cs="Times New Roman"/>
          <w:sz w:val="24"/>
          <w:szCs w:val="24"/>
        </w:rPr>
        <w:t xml:space="preserve"> Secure login for administrators, teachers, and students.</w:t>
      </w:r>
    </w:p>
    <w:p w14:paraId="3FA7D2D4"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User Profile Management:</w:t>
      </w:r>
      <w:r w:rsidRPr="00AC1E8B">
        <w:rPr>
          <w:rFonts w:ascii="Times New Roman" w:hAnsi="Times New Roman" w:cs="Times New Roman"/>
          <w:sz w:val="24"/>
          <w:szCs w:val="24"/>
        </w:rPr>
        <w:t xml:space="preserve"> View and update profiles for all users.</w:t>
      </w:r>
    </w:p>
    <w:p w14:paraId="244FE3C3"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Student Management:</w:t>
      </w:r>
      <w:r w:rsidRPr="00AC1E8B">
        <w:rPr>
          <w:rFonts w:ascii="Times New Roman" w:hAnsi="Times New Roman" w:cs="Times New Roman"/>
          <w:sz w:val="24"/>
          <w:szCs w:val="24"/>
        </w:rPr>
        <w:t xml:space="preserve"> Add, update, and delete student records.</w:t>
      </w:r>
    </w:p>
    <w:p w14:paraId="27E17407"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Teacher Management:</w:t>
      </w:r>
      <w:r w:rsidRPr="00AC1E8B">
        <w:rPr>
          <w:rFonts w:ascii="Times New Roman" w:hAnsi="Times New Roman" w:cs="Times New Roman"/>
          <w:sz w:val="24"/>
          <w:szCs w:val="24"/>
        </w:rPr>
        <w:t xml:space="preserve"> Add, update, and delete teacher records; assign subjects.</w:t>
      </w:r>
    </w:p>
    <w:p w14:paraId="0F2CEF43"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Semester &amp; Subject Management:</w:t>
      </w:r>
      <w:r w:rsidRPr="00AC1E8B">
        <w:rPr>
          <w:rFonts w:ascii="Times New Roman" w:hAnsi="Times New Roman" w:cs="Times New Roman"/>
          <w:sz w:val="24"/>
          <w:szCs w:val="24"/>
        </w:rPr>
        <w:t xml:space="preserve"> Define semesters, courses, and assign subjects to teachers.</w:t>
      </w:r>
    </w:p>
    <w:p w14:paraId="49E39217"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Attendance Management:</w:t>
      </w:r>
      <w:r w:rsidRPr="00AC1E8B">
        <w:rPr>
          <w:rFonts w:ascii="Times New Roman" w:hAnsi="Times New Roman" w:cs="Times New Roman"/>
          <w:sz w:val="24"/>
          <w:szCs w:val="24"/>
        </w:rPr>
        <w:t xml:space="preserve"> Teachers can record attendance; students can view their attendance history.</w:t>
      </w:r>
    </w:p>
    <w:p w14:paraId="3A685166" w14:textId="1B188E49"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Marks Management:</w:t>
      </w:r>
      <w:r w:rsidRPr="00AC1E8B">
        <w:rPr>
          <w:rFonts w:ascii="Times New Roman" w:hAnsi="Times New Roman" w:cs="Times New Roman"/>
          <w:sz w:val="24"/>
          <w:szCs w:val="24"/>
        </w:rPr>
        <w:t xml:space="preserve"> Input internal, practical, and final marks; automatic GPA calculation.</w:t>
      </w:r>
    </w:p>
    <w:p w14:paraId="4F07961D" w14:textId="77777777"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Result Generation:</w:t>
      </w:r>
      <w:r w:rsidRPr="00AC1E8B">
        <w:rPr>
          <w:rFonts w:ascii="Times New Roman" w:hAnsi="Times New Roman" w:cs="Times New Roman"/>
          <w:sz w:val="24"/>
          <w:szCs w:val="24"/>
        </w:rPr>
        <w:t xml:space="preserve"> Automated result calculation and PDF report generation.</w:t>
      </w:r>
    </w:p>
    <w:p w14:paraId="0DAFED9A" w14:textId="153C871F" w:rsidR="00AC1E8B" w:rsidRPr="00AC1E8B" w:rsidRDefault="00AC1E8B" w:rsidP="00AC1E8B">
      <w:pPr>
        <w:numPr>
          <w:ilvl w:val="0"/>
          <w:numId w:val="13"/>
        </w:numPr>
        <w:rPr>
          <w:rFonts w:ascii="Times New Roman" w:hAnsi="Times New Roman" w:cs="Times New Roman"/>
          <w:sz w:val="24"/>
          <w:szCs w:val="24"/>
        </w:rPr>
      </w:pPr>
      <w:r w:rsidRPr="00AC1E8B">
        <w:rPr>
          <w:rFonts w:ascii="Times New Roman" w:hAnsi="Times New Roman" w:cs="Times New Roman"/>
          <w:b/>
          <w:bCs/>
          <w:sz w:val="24"/>
          <w:szCs w:val="24"/>
        </w:rPr>
        <w:t>Dashboard &amp; Analytics:</w:t>
      </w:r>
      <w:r w:rsidRPr="00AC1E8B">
        <w:rPr>
          <w:rFonts w:ascii="Times New Roman" w:hAnsi="Times New Roman" w:cs="Times New Roman"/>
          <w:sz w:val="24"/>
          <w:szCs w:val="24"/>
        </w:rPr>
        <w:t xml:space="preserve"> Display visual summaries of student performance, attendance, and trends.</w:t>
      </w:r>
    </w:p>
    <w:p w14:paraId="313AF3E7" w14:textId="5DDD0E1D" w:rsidR="00AC1E8B" w:rsidRPr="00AC1E8B" w:rsidRDefault="00AC1E8B" w:rsidP="00AC1E8B">
      <w:pPr>
        <w:rPr>
          <w:rFonts w:ascii="Times New Roman" w:hAnsi="Times New Roman" w:cs="Times New Roman"/>
          <w:b/>
          <w:bCs/>
          <w:sz w:val="24"/>
          <w:szCs w:val="24"/>
        </w:rPr>
      </w:pPr>
      <w:r w:rsidRPr="00AC1E8B">
        <w:rPr>
          <w:rFonts w:ascii="Times New Roman" w:hAnsi="Times New Roman" w:cs="Times New Roman"/>
          <w:b/>
          <w:bCs/>
          <w:sz w:val="24"/>
          <w:szCs w:val="24"/>
        </w:rPr>
        <w:t>3.</w:t>
      </w:r>
      <w:r>
        <w:rPr>
          <w:rFonts w:ascii="Times New Roman" w:hAnsi="Times New Roman" w:cs="Times New Roman"/>
          <w:b/>
          <w:bCs/>
          <w:sz w:val="24"/>
          <w:szCs w:val="24"/>
        </w:rPr>
        <w:t>1</w:t>
      </w:r>
      <w:r w:rsidRPr="00AC1E8B">
        <w:rPr>
          <w:rFonts w:ascii="Times New Roman" w:hAnsi="Times New Roman" w:cs="Times New Roman"/>
          <w:b/>
          <w:bCs/>
          <w:sz w:val="24"/>
          <w:szCs w:val="24"/>
        </w:rPr>
        <w:t>.</w:t>
      </w:r>
      <w:r>
        <w:rPr>
          <w:rFonts w:ascii="Times New Roman" w:hAnsi="Times New Roman" w:cs="Times New Roman"/>
          <w:b/>
          <w:bCs/>
          <w:sz w:val="24"/>
          <w:szCs w:val="24"/>
        </w:rPr>
        <w:t>2</w:t>
      </w:r>
      <w:r w:rsidRPr="00AC1E8B">
        <w:rPr>
          <w:rFonts w:ascii="Times New Roman" w:hAnsi="Times New Roman" w:cs="Times New Roman"/>
          <w:b/>
          <w:bCs/>
          <w:sz w:val="24"/>
          <w:szCs w:val="24"/>
        </w:rPr>
        <w:t xml:space="preserve"> Non-Functional Requirements</w:t>
      </w:r>
    </w:p>
    <w:p w14:paraId="3DABBF48" w14:textId="77777777" w:rsidR="00AC1E8B" w:rsidRPr="00AC1E8B" w:rsidRDefault="00AC1E8B" w:rsidP="00AC1E8B">
      <w:pPr>
        <w:rPr>
          <w:rFonts w:ascii="Times New Roman" w:hAnsi="Times New Roman" w:cs="Times New Roman"/>
          <w:sz w:val="24"/>
          <w:szCs w:val="24"/>
        </w:rPr>
      </w:pPr>
      <w:r w:rsidRPr="00AC1E8B">
        <w:rPr>
          <w:rFonts w:ascii="Times New Roman" w:hAnsi="Times New Roman" w:cs="Times New Roman"/>
          <w:sz w:val="24"/>
          <w:szCs w:val="24"/>
        </w:rPr>
        <w:t>Non-functional requirements describe how the system should perform:</w:t>
      </w:r>
    </w:p>
    <w:p w14:paraId="00D6093F" w14:textId="77777777" w:rsidR="00AC1E8B" w:rsidRPr="00AC1E8B" w:rsidRDefault="00AC1E8B" w:rsidP="00AC1E8B">
      <w:pPr>
        <w:numPr>
          <w:ilvl w:val="0"/>
          <w:numId w:val="14"/>
        </w:numPr>
        <w:rPr>
          <w:rFonts w:ascii="Times New Roman" w:hAnsi="Times New Roman" w:cs="Times New Roman"/>
          <w:sz w:val="24"/>
          <w:szCs w:val="24"/>
        </w:rPr>
      </w:pPr>
      <w:r w:rsidRPr="00AC1E8B">
        <w:rPr>
          <w:rFonts w:ascii="Times New Roman" w:hAnsi="Times New Roman" w:cs="Times New Roman"/>
          <w:b/>
          <w:bCs/>
          <w:sz w:val="24"/>
          <w:szCs w:val="24"/>
        </w:rPr>
        <w:t>Performance:</w:t>
      </w:r>
      <w:r w:rsidRPr="00AC1E8B">
        <w:rPr>
          <w:rFonts w:ascii="Times New Roman" w:hAnsi="Times New Roman" w:cs="Times New Roman"/>
          <w:sz w:val="24"/>
          <w:szCs w:val="24"/>
        </w:rPr>
        <w:t xml:space="preserve"> Fast page load and optimized database queries.</w:t>
      </w:r>
    </w:p>
    <w:p w14:paraId="2E2D726E" w14:textId="77777777" w:rsidR="00AC1E8B" w:rsidRPr="00AC1E8B" w:rsidRDefault="00AC1E8B" w:rsidP="00AC1E8B">
      <w:pPr>
        <w:numPr>
          <w:ilvl w:val="0"/>
          <w:numId w:val="14"/>
        </w:numPr>
        <w:rPr>
          <w:rFonts w:ascii="Times New Roman" w:hAnsi="Times New Roman" w:cs="Times New Roman"/>
          <w:sz w:val="24"/>
          <w:szCs w:val="24"/>
        </w:rPr>
      </w:pPr>
      <w:r w:rsidRPr="00AC1E8B">
        <w:rPr>
          <w:rFonts w:ascii="Times New Roman" w:hAnsi="Times New Roman" w:cs="Times New Roman"/>
          <w:b/>
          <w:bCs/>
          <w:sz w:val="24"/>
          <w:szCs w:val="24"/>
        </w:rPr>
        <w:t>Security:</w:t>
      </w:r>
      <w:r w:rsidRPr="00AC1E8B">
        <w:rPr>
          <w:rFonts w:ascii="Times New Roman" w:hAnsi="Times New Roman" w:cs="Times New Roman"/>
          <w:sz w:val="24"/>
          <w:szCs w:val="24"/>
        </w:rPr>
        <w:t xml:space="preserve"> Role-based access control and row-level security for sensitive data.</w:t>
      </w:r>
    </w:p>
    <w:p w14:paraId="208BB6D0" w14:textId="77777777" w:rsidR="00AC1E8B" w:rsidRPr="00AC1E8B" w:rsidRDefault="00AC1E8B" w:rsidP="00AC1E8B">
      <w:pPr>
        <w:numPr>
          <w:ilvl w:val="0"/>
          <w:numId w:val="14"/>
        </w:numPr>
        <w:rPr>
          <w:rFonts w:ascii="Times New Roman" w:hAnsi="Times New Roman" w:cs="Times New Roman"/>
          <w:sz w:val="24"/>
          <w:szCs w:val="24"/>
        </w:rPr>
      </w:pPr>
      <w:r w:rsidRPr="00AC1E8B">
        <w:rPr>
          <w:rFonts w:ascii="Times New Roman" w:hAnsi="Times New Roman" w:cs="Times New Roman"/>
          <w:b/>
          <w:bCs/>
          <w:sz w:val="24"/>
          <w:szCs w:val="24"/>
        </w:rPr>
        <w:t>Scalability:</w:t>
      </w:r>
      <w:r w:rsidRPr="00AC1E8B">
        <w:rPr>
          <w:rFonts w:ascii="Times New Roman" w:hAnsi="Times New Roman" w:cs="Times New Roman"/>
          <w:sz w:val="24"/>
          <w:szCs w:val="24"/>
        </w:rPr>
        <w:t xml:space="preserve"> Capable of handling increasing numbers of students and subjects.</w:t>
      </w:r>
    </w:p>
    <w:p w14:paraId="2AF1082B" w14:textId="77777777" w:rsidR="00AC1E8B" w:rsidRPr="00AC1E8B" w:rsidRDefault="00AC1E8B" w:rsidP="00AC1E8B">
      <w:pPr>
        <w:numPr>
          <w:ilvl w:val="0"/>
          <w:numId w:val="14"/>
        </w:numPr>
        <w:rPr>
          <w:rFonts w:ascii="Times New Roman" w:hAnsi="Times New Roman" w:cs="Times New Roman"/>
          <w:sz w:val="24"/>
          <w:szCs w:val="24"/>
        </w:rPr>
      </w:pPr>
      <w:r w:rsidRPr="00AC1E8B">
        <w:rPr>
          <w:rFonts w:ascii="Times New Roman" w:hAnsi="Times New Roman" w:cs="Times New Roman"/>
          <w:b/>
          <w:bCs/>
          <w:sz w:val="24"/>
          <w:szCs w:val="24"/>
        </w:rPr>
        <w:t>Usability:</w:t>
      </w:r>
      <w:r w:rsidRPr="00AC1E8B">
        <w:rPr>
          <w:rFonts w:ascii="Times New Roman" w:hAnsi="Times New Roman" w:cs="Times New Roman"/>
          <w:sz w:val="24"/>
          <w:szCs w:val="24"/>
        </w:rPr>
        <w:t xml:space="preserve"> Responsive and intuitive UI on desktop, tablet, and mobile devices.</w:t>
      </w:r>
    </w:p>
    <w:p w14:paraId="7BD31719" w14:textId="77777777" w:rsidR="00AC1E8B" w:rsidRPr="00AC1E8B" w:rsidRDefault="00AC1E8B" w:rsidP="00AC1E8B">
      <w:pPr>
        <w:numPr>
          <w:ilvl w:val="0"/>
          <w:numId w:val="14"/>
        </w:numPr>
        <w:rPr>
          <w:rFonts w:ascii="Times New Roman" w:hAnsi="Times New Roman" w:cs="Times New Roman"/>
          <w:sz w:val="24"/>
          <w:szCs w:val="24"/>
        </w:rPr>
      </w:pPr>
      <w:r w:rsidRPr="00AC1E8B">
        <w:rPr>
          <w:rFonts w:ascii="Times New Roman" w:hAnsi="Times New Roman" w:cs="Times New Roman"/>
          <w:b/>
          <w:bCs/>
          <w:sz w:val="24"/>
          <w:szCs w:val="24"/>
        </w:rPr>
        <w:t>Availability:</w:t>
      </w:r>
      <w:r w:rsidRPr="00AC1E8B">
        <w:rPr>
          <w:rFonts w:ascii="Times New Roman" w:hAnsi="Times New Roman" w:cs="Times New Roman"/>
          <w:sz w:val="24"/>
          <w:szCs w:val="24"/>
        </w:rPr>
        <w:t xml:space="preserve"> System should be accessible 24/7 with minimal downtime.</w:t>
      </w:r>
    </w:p>
    <w:p w14:paraId="239482F2" w14:textId="05893556" w:rsidR="00AC1E8B" w:rsidRPr="00AC1E8B" w:rsidRDefault="00AC1E8B" w:rsidP="00AC1E8B">
      <w:pPr>
        <w:numPr>
          <w:ilvl w:val="0"/>
          <w:numId w:val="14"/>
        </w:numPr>
        <w:rPr>
          <w:rFonts w:ascii="Times New Roman" w:hAnsi="Times New Roman" w:cs="Times New Roman"/>
          <w:sz w:val="24"/>
          <w:szCs w:val="24"/>
        </w:rPr>
      </w:pPr>
      <w:r w:rsidRPr="00AC1E8B">
        <w:rPr>
          <w:rFonts w:ascii="Times New Roman" w:hAnsi="Times New Roman" w:cs="Times New Roman"/>
          <w:b/>
          <w:bCs/>
          <w:sz w:val="24"/>
          <w:szCs w:val="24"/>
        </w:rPr>
        <w:t>Maintainability:</w:t>
      </w:r>
      <w:r w:rsidRPr="00AC1E8B">
        <w:rPr>
          <w:rFonts w:ascii="Times New Roman" w:hAnsi="Times New Roman" w:cs="Times New Roman"/>
          <w:sz w:val="24"/>
          <w:szCs w:val="24"/>
        </w:rPr>
        <w:t xml:space="preserve"> Easy to update and extend in future.</w:t>
      </w:r>
    </w:p>
    <w:p w14:paraId="1370482C" w14:textId="2A5AD48E" w:rsidR="00AC1E8B" w:rsidRPr="00AC1E8B" w:rsidRDefault="00AC1E8B" w:rsidP="00AC1E8B">
      <w:pPr>
        <w:rPr>
          <w:rFonts w:ascii="Times New Roman" w:hAnsi="Times New Roman" w:cs="Times New Roman"/>
          <w:b/>
          <w:bCs/>
          <w:sz w:val="24"/>
          <w:szCs w:val="24"/>
        </w:rPr>
      </w:pPr>
      <w:r w:rsidRPr="00AC1E8B">
        <w:rPr>
          <w:rFonts w:ascii="Times New Roman" w:hAnsi="Times New Roman" w:cs="Times New Roman"/>
          <w:b/>
          <w:bCs/>
          <w:sz w:val="24"/>
          <w:szCs w:val="24"/>
        </w:rPr>
        <w:t>3.</w:t>
      </w:r>
      <w:r>
        <w:rPr>
          <w:rFonts w:ascii="Times New Roman" w:hAnsi="Times New Roman" w:cs="Times New Roman"/>
          <w:b/>
          <w:bCs/>
          <w:sz w:val="24"/>
          <w:szCs w:val="24"/>
        </w:rPr>
        <w:t>1</w:t>
      </w:r>
      <w:r w:rsidRPr="00AC1E8B">
        <w:rPr>
          <w:rFonts w:ascii="Times New Roman" w:hAnsi="Times New Roman" w:cs="Times New Roman"/>
          <w:b/>
          <w:bCs/>
          <w:sz w:val="24"/>
          <w:szCs w:val="24"/>
        </w:rPr>
        <w:t>.</w:t>
      </w:r>
      <w:r>
        <w:rPr>
          <w:rFonts w:ascii="Times New Roman" w:hAnsi="Times New Roman" w:cs="Times New Roman"/>
          <w:b/>
          <w:bCs/>
          <w:sz w:val="24"/>
          <w:szCs w:val="24"/>
        </w:rPr>
        <w:t>3</w:t>
      </w:r>
      <w:r w:rsidRPr="00AC1E8B">
        <w:rPr>
          <w:rFonts w:ascii="Times New Roman" w:hAnsi="Times New Roman" w:cs="Times New Roman"/>
          <w:b/>
          <w:bCs/>
          <w:sz w:val="24"/>
          <w:szCs w:val="24"/>
        </w:rPr>
        <w:t xml:space="preserve"> Feasibility Study</w:t>
      </w:r>
    </w:p>
    <w:p w14:paraId="3972C84E" w14:textId="77777777" w:rsidR="005F349B" w:rsidRPr="005F349B" w:rsidRDefault="005F349B" w:rsidP="005F349B">
      <w:pPr>
        <w:rPr>
          <w:rFonts w:ascii="Times New Roman" w:hAnsi="Times New Roman" w:cs="Times New Roman"/>
          <w:sz w:val="24"/>
          <w:szCs w:val="24"/>
        </w:rPr>
      </w:pPr>
      <w:r w:rsidRPr="005F349B">
        <w:rPr>
          <w:rFonts w:ascii="Times New Roman" w:hAnsi="Times New Roman" w:cs="Times New Roman"/>
          <w:b/>
          <w:bCs/>
          <w:sz w:val="24"/>
          <w:szCs w:val="24"/>
        </w:rPr>
        <w:lastRenderedPageBreak/>
        <w:t>1. Technical Feasibility:</w:t>
      </w:r>
      <w:r w:rsidRPr="005F349B">
        <w:rPr>
          <w:rFonts w:ascii="Times New Roman" w:hAnsi="Times New Roman" w:cs="Times New Roman"/>
          <w:sz w:val="24"/>
          <w:szCs w:val="24"/>
        </w:rPr>
        <w:br/>
        <w:t xml:space="preserve">The system uses </w:t>
      </w:r>
      <w:proofErr w:type="spellStart"/>
      <w:r w:rsidRPr="005F349B">
        <w:rPr>
          <w:rFonts w:ascii="Times New Roman" w:hAnsi="Times New Roman" w:cs="Times New Roman"/>
          <w:b/>
          <w:bCs/>
          <w:sz w:val="24"/>
          <w:szCs w:val="24"/>
        </w:rPr>
        <w:t>React.js</w:t>
      </w:r>
      <w:proofErr w:type="spellEnd"/>
      <w:r w:rsidRPr="005F349B">
        <w:rPr>
          <w:rFonts w:ascii="Times New Roman" w:hAnsi="Times New Roman" w:cs="Times New Roman"/>
          <w:sz w:val="24"/>
          <w:szCs w:val="24"/>
        </w:rPr>
        <w:t xml:space="preserve">, </w:t>
      </w:r>
      <w:proofErr w:type="spellStart"/>
      <w:r w:rsidRPr="005F349B">
        <w:rPr>
          <w:rFonts w:ascii="Times New Roman" w:hAnsi="Times New Roman" w:cs="Times New Roman"/>
          <w:b/>
          <w:bCs/>
          <w:sz w:val="24"/>
          <w:szCs w:val="24"/>
        </w:rPr>
        <w:t>Supabase</w:t>
      </w:r>
      <w:proofErr w:type="spellEnd"/>
      <w:r w:rsidRPr="005F349B">
        <w:rPr>
          <w:rFonts w:ascii="Times New Roman" w:hAnsi="Times New Roman" w:cs="Times New Roman"/>
          <w:b/>
          <w:bCs/>
          <w:sz w:val="24"/>
          <w:szCs w:val="24"/>
        </w:rPr>
        <w:t>/PostgreSQL</w:t>
      </w:r>
      <w:r w:rsidRPr="005F349B">
        <w:rPr>
          <w:rFonts w:ascii="Times New Roman" w:hAnsi="Times New Roman" w:cs="Times New Roman"/>
          <w:sz w:val="24"/>
          <w:szCs w:val="24"/>
        </w:rPr>
        <w:t xml:space="preserve">, and </w:t>
      </w:r>
      <w:r w:rsidRPr="005F349B">
        <w:rPr>
          <w:rFonts w:ascii="Times New Roman" w:hAnsi="Times New Roman" w:cs="Times New Roman"/>
          <w:b/>
          <w:bCs/>
          <w:sz w:val="24"/>
          <w:szCs w:val="24"/>
        </w:rPr>
        <w:t>Tailwind CSS</w:t>
      </w:r>
      <w:r w:rsidRPr="005F349B">
        <w:rPr>
          <w:rFonts w:ascii="Times New Roman" w:hAnsi="Times New Roman" w:cs="Times New Roman"/>
          <w:sz w:val="24"/>
          <w:szCs w:val="24"/>
        </w:rPr>
        <w:t>, which are widely supported and easy to implement. Existing skills of BCA students and faculty are sufficient, and no special hardware is required. Security features like authentication and role-based access control ensure technical reliability.</w:t>
      </w:r>
    </w:p>
    <w:p w14:paraId="037B21B2" w14:textId="77777777" w:rsidR="005F349B" w:rsidRPr="005F349B" w:rsidRDefault="005F349B" w:rsidP="005F349B">
      <w:pPr>
        <w:rPr>
          <w:rFonts w:ascii="Times New Roman" w:hAnsi="Times New Roman" w:cs="Times New Roman"/>
          <w:sz w:val="24"/>
          <w:szCs w:val="24"/>
        </w:rPr>
      </w:pPr>
      <w:r w:rsidRPr="005F349B">
        <w:rPr>
          <w:rFonts w:ascii="Times New Roman" w:hAnsi="Times New Roman" w:cs="Times New Roman"/>
          <w:b/>
          <w:bCs/>
          <w:sz w:val="24"/>
          <w:szCs w:val="24"/>
        </w:rPr>
        <w:t>2. Operational Feasibility:</w:t>
      </w:r>
      <w:r w:rsidRPr="005F349B">
        <w:rPr>
          <w:rFonts w:ascii="Times New Roman" w:hAnsi="Times New Roman" w:cs="Times New Roman"/>
          <w:sz w:val="24"/>
          <w:szCs w:val="24"/>
        </w:rPr>
        <w:br/>
        <w:t>The system automates attendance, marks calculation, and report generation, reducing manual work and errors. Students can access their records in real-time, improving transparency, while teachers and administrators benefit from streamlined operations.</w:t>
      </w:r>
    </w:p>
    <w:p w14:paraId="25C86D7A" w14:textId="77777777" w:rsidR="005F349B" w:rsidRPr="005F349B" w:rsidRDefault="005F349B" w:rsidP="005F349B">
      <w:pPr>
        <w:rPr>
          <w:rFonts w:ascii="Times New Roman" w:hAnsi="Times New Roman" w:cs="Times New Roman"/>
          <w:sz w:val="24"/>
          <w:szCs w:val="24"/>
        </w:rPr>
      </w:pPr>
      <w:r w:rsidRPr="005F349B">
        <w:rPr>
          <w:rFonts w:ascii="Times New Roman" w:hAnsi="Times New Roman" w:cs="Times New Roman"/>
          <w:b/>
          <w:bCs/>
          <w:sz w:val="24"/>
          <w:szCs w:val="24"/>
        </w:rPr>
        <w:t>3. Economic Feasibility:</w:t>
      </w:r>
      <w:r w:rsidRPr="005F349B">
        <w:rPr>
          <w:rFonts w:ascii="Times New Roman" w:hAnsi="Times New Roman" w:cs="Times New Roman"/>
          <w:sz w:val="24"/>
          <w:szCs w:val="24"/>
        </w:rPr>
        <w:br/>
        <w:t xml:space="preserve">Open-source tools and </w:t>
      </w:r>
      <w:proofErr w:type="spellStart"/>
      <w:r w:rsidRPr="005F349B">
        <w:rPr>
          <w:rFonts w:ascii="Times New Roman" w:hAnsi="Times New Roman" w:cs="Times New Roman"/>
          <w:sz w:val="24"/>
          <w:szCs w:val="24"/>
        </w:rPr>
        <w:t>Supabase’s</w:t>
      </w:r>
      <w:proofErr w:type="spellEnd"/>
      <w:r w:rsidRPr="005F349B">
        <w:rPr>
          <w:rFonts w:ascii="Times New Roman" w:hAnsi="Times New Roman" w:cs="Times New Roman"/>
          <w:sz w:val="24"/>
          <w:szCs w:val="24"/>
        </w:rPr>
        <w:t xml:space="preserve"> free tier minimize development and maintenance costs. Automation reduces administrative time, providing cost savings and efficiency benefits.</w:t>
      </w:r>
    </w:p>
    <w:p w14:paraId="151CA38F" w14:textId="77777777" w:rsidR="005F349B" w:rsidRPr="005F349B" w:rsidRDefault="005F349B" w:rsidP="005F349B">
      <w:pPr>
        <w:rPr>
          <w:rFonts w:ascii="Times New Roman" w:hAnsi="Times New Roman" w:cs="Times New Roman"/>
          <w:sz w:val="24"/>
          <w:szCs w:val="24"/>
        </w:rPr>
      </w:pPr>
      <w:r w:rsidRPr="005F349B">
        <w:rPr>
          <w:rFonts w:ascii="Times New Roman" w:hAnsi="Times New Roman" w:cs="Times New Roman"/>
          <w:b/>
          <w:bCs/>
          <w:sz w:val="24"/>
          <w:szCs w:val="24"/>
        </w:rPr>
        <w:t>4. Schedule Feasibility:</w:t>
      </w:r>
      <w:r w:rsidRPr="005F349B">
        <w:rPr>
          <w:rFonts w:ascii="Times New Roman" w:hAnsi="Times New Roman" w:cs="Times New Roman"/>
          <w:sz w:val="24"/>
          <w:szCs w:val="24"/>
        </w:rPr>
        <w:br/>
        <w:t>The system can be developed within a semester. With proper planning of phases (requirement gathering, design, development, testing), the project can be completed on time using available resources.</w:t>
      </w:r>
    </w:p>
    <w:p w14:paraId="4DE79650" w14:textId="77777777" w:rsidR="005079AA" w:rsidRPr="00C42435" w:rsidRDefault="004447C9">
      <w:pPr>
        <w:rPr>
          <w:rFonts w:ascii="Times New Roman" w:hAnsi="Times New Roman" w:cs="Times New Roman"/>
          <w:sz w:val="24"/>
          <w:szCs w:val="24"/>
        </w:rPr>
      </w:pPr>
      <w:r w:rsidRPr="00C42435">
        <w:rPr>
          <w:rFonts w:ascii="Times New Roman" w:hAnsi="Times New Roman" w:cs="Times New Roman"/>
          <w:sz w:val="24"/>
          <w:szCs w:val="24"/>
        </w:rPr>
        <w:br w:type="page"/>
      </w:r>
    </w:p>
    <w:p w14:paraId="1F1F899A" w14:textId="77777777" w:rsidR="00C57D20" w:rsidRDefault="005E676D" w:rsidP="00C57D20">
      <w:pPr>
        <w:pStyle w:val="Heading2"/>
      </w:pPr>
      <w:bookmarkStart w:id="16" w:name="_Toc219098112"/>
      <w:r w:rsidRPr="005E676D">
        <w:lastRenderedPageBreak/>
        <w:t>3.2</w:t>
      </w:r>
      <w:r w:rsidR="004447C9" w:rsidRPr="005E676D">
        <w:t xml:space="preserve"> SYSTEM DESIGN</w:t>
      </w:r>
      <w:bookmarkEnd w:id="16"/>
      <w:r w:rsidR="004200F9" w:rsidRPr="005E676D">
        <w:br/>
      </w:r>
    </w:p>
    <w:p w14:paraId="55536F6D" w14:textId="77777777" w:rsidR="001901F9" w:rsidRDefault="00C57D20" w:rsidP="001901F9">
      <w:pPr>
        <w:pStyle w:val="Heading3"/>
      </w:pPr>
      <w:bookmarkStart w:id="17" w:name="_Toc219098113"/>
      <w:r w:rsidRPr="00C57D20">
        <w:t>3.2.1 Level 0 DFD</w:t>
      </w:r>
      <w:bookmarkEnd w:id="17"/>
    </w:p>
    <w:p w14:paraId="614106D9" w14:textId="7CE692EB" w:rsidR="004200F9" w:rsidRPr="00C57D20" w:rsidRDefault="004200F9" w:rsidP="00C57D20">
      <w:pPr>
        <w:rPr>
          <w:b/>
          <w:bCs/>
        </w:rPr>
      </w:pPr>
      <w:r w:rsidRPr="00C57D20">
        <w:t xml:space="preserve">The </w:t>
      </w:r>
      <w:r w:rsidRPr="00C57D20">
        <w:rPr>
          <w:rStyle w:val="Strong"/>
          <w:b w:val="0"/>
          <w:bCs w:val="0"/>
          <w:sz w:val="24"/>
          <w:szCs w:val="24"/>
        </w:rPr>
        <w:t>Level 0 DFD</w:t>
      </w:r>
      <w:r w:rsidRPr="00C57D20">
        <w:t xml:space="preserve"> provides a </w:t>
      </w:r>
      <w:r w:rsidRPr="00C57D20">
        <w:rPr>
          <w:rStyle w:val="Strong"/>
          <w:b w:val="0"/>
          <w:bCs w:val="0"/>
          <w:sz w:val="24"/>
          <w:szCs w:val="24"/>
        </w:rPr>
        <w:t>high-level overview</w:t>
      </w:r>
      <w:r w:rsidRPr="00C57D20">
        <w:t xml:space="preserve"> of the system. It shows how the three primary external entities (</w:t>
      </w:r>
      <w:r w:rsidRPr="00C57D20">
        <w:rPr>
          <w:rStyle w:val="Strong"/>
          <w:b w:val="0"/>
          <w:bCs w:val="0"/>
          <w:sz w:val="24"/>
          <w:szCs w:val="24"/>
        </w:rPr>
        <w:t>Admin, Teacher, and Student</w:t>
      </w:r>
      <w:r w:rsidRPr="00C57D20">
        <w:t xml:space="preserve">) interact with the central process, the </w:t>
      </w:r>
      <w:r w:rsidRPr="00C57D20">
        <w:rPr>
          <w:rStyle w:val="Strong"/>
          <w:b w:val="0"/>
          <w:bCs w:val="0"/>
          <w:sz w:val="24"/>
          <w:szCs w:val="24"/>
        </w:rPr>
        <w:t>Student Information and Result Management System</w:t>
      </w:r>
      <w:r w:rsidRPr="00C57D20">
        <w:t>.</w:t>
      </w:r>
      <w:r w:rsidRPr="00C57D20">
        <w:br/>
      </w:r>
      <w:r>
        <w:br/>
      </w:r>
      <w:r w:rsidRPr="004200F9">
        <w:drawing>
          <wp:inline distT="0" distB="0" distL="0" distR="0" wp14:anchorId="0C227CD9" wp14:editId="27B2DA29">
            <wp:extent cx="5486400" cy="379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794125"/>
                    </a:xfrm>
                    <a:prstGeom prst="rect">
                      <a:avLst/>
                    </a:prstGeom>
                  </pic:spPr>
                </pic:pic>
              </a:graphicData>
            </a:graphic>
          </wp:inline>
        </w:drawing>
      </w:r>
      <w:r>
        <w:br/>
      </w:r>
    </w:p>
    <w:p w14:paraId="16B08B66" w14:textId="77777777" w:rsidR="004200F9" w:rsidRPr="004200F9" w:rsidRDefault="004200F9" w:rsidP="004200F9">
      <w:pPr>
        <w:pStyle w:val="NormalWeb"/>
        <w:numPr>
          <w:ilvl w:val="0"/>
          <w:numId w:val="16"/>
        </w:numPr>
      </w:pPr>
      <w:r w:rsidRPr="004200F9">
        <w:rPr>
          <w:rStyle w:val="Strong"/>
          <w:b w:val="0"/>
          <w:bCs w:val="0"/>
        </w:rPr>
        <w:t>Input:</w:t>
      </w:r>
    </w:p>
    <w:p w14:paraId="0DE0965C" w14:textId="77777777" w:rsidR="004200F9" w:rsidRPr="004200F9" w:rsidRDefault="004200F9" w:rsidP="004200F9">
      <w:pPr>
        <w:pStyle w:val="NormalWeb"/>
        <w:numPr>
          <w:ilvl w:val="1"/>
          <w:numId w:val="16"/>
        </w:numPr>
      </w:pPr>
      <w:r w:rsidRPr="004200F9">
        <w:rPr>
          <w:rStyle w:val="Strong"/>
          <w:b w:val="0"/>
          <w:bCs w:val="0"/>
        </w:rPr>
        <w:t>Admin</w:t>
      </w:r>
      <w:r w:rsidRPr="004200F9">
        <w:t xml:space="preserve"> sends requests to manage students, teachers, and subjects.</w:t>
      </w:r>
    </w:p>
    <w:p w14:paraId="7BF4F3C7" w14:textId="77777777" w:rsidR="004200F9" w:rsidRPr="004200F9" w:rsidRDefault="004200F9" w:rsidP="004200F9">
      <w:pPr>
        <w:pStyle w:val="NormalWeb"/>
        <w:numPr>
          <w:ilvl w:val="1"/>
          <w:numId w:val="16"/>
        </w:numPr>
      </w:pPr>
      <w:r w:rsidRPr="004200F9">
        <w:rPr>
          <w:rStyle w:val="Strong"/>
          <w:b w:val="0"/>
          <w:bCs w:val="0"/>
        </w:rPr>
        <w:t>Teacher</w:t>
      </w:r>
      <w:r w:rsidRPr="004200F9">
        <w:t xml:space="preserve"> sends data for attendance recording and marks entry.</w:t>
      </w:r>
    </w:p>
    <w:p w14:paraId="7F390782" w14:textId="77777777" w:rsidR="004200F9" w:rsidRPr="004200F9" w:rsidRDefault="004200F9" w:rsidP="004200F9">
      <w:pPr>
        <w:pStyle w:val="NormalWeb"/>
        <w:numPr>
          <w:ilvl w:val="1"/>
          <w:numId w:val="16"/>
        </w:numPr>
      </w:pPr>
      <w:r w:rsidRPr="004200F9">
        <w:rPr>
          <w:rStyle w:val="Strong"/>
          <w:b w:val="0"/>
          <w:bCs w:val="0"/>
        </w:rPr>
        <w:t>Student</w:t>
      </w:r>
      <w:r w:rsidRPr="004200F9">
        <w:t xml:space="preserve"> sends requests to view their attendance and results.</w:t>
      </w:r>
    </w:p>
    <w:p w14:paraId="49E20DEC" w14:textId="77777777" w:rsidR="004200F9" w:rsidRPr="004200F9" w:rsidRDefault="004200F9" w:rsidP="004200F9">
      <w:pPr>
        <w:pStyle w:val="NormalWeb"/>
        <w:numPr>
          <w:ilvl w:val="0"/>
          <w:numId w:val="16"/>
        </w:numPr>
      </w:pPr>
      <w:r w:rsidRPr="004200F9">
        <w:rPr>
          <w:rStyle w:val="Strong"/>
          <w:b w:val="0"/>
          <w:bCs w:val="0"/>
        </w:rPr>
        <w:t>Output:</w:t>
      </w:r>
    </w:p>
    <w:p w14:paraId="003CEEC8" w14:textId="77777777" w:rsidR="004200F9" w:rsidRPr="004200F9" w:rsidRDefault="004200F9" w:rsidP="004200F9">
      <w:pPr>
        <w:pStyle w:val="NormalWeb"/>
        <w:numPr>
          <w:ilvl w:val="1"/>
          <w:numId w:val="16"/>
        </w:numPr>
      </w:pPr>
      <w:r w:rsidRPr="004200F9">
        <w:rPr>
          <w:rStyle w:val="Strong"/>
          <w:b w:val="0"/>
          <w:bCs w:val="0"/>
        </w:rPr>
        <w:t>Admin</w:t>
      </w:r>
      <w:r w:rsidRPr="004200F9">
        <w:t xml:space="preserve"> receives system-generated reports and dashboard analytics.</w:t>
      </w:r>
    </w:p>
    <w:p w14:paraId="3CA10C2E" w14:textId="77777777" w:rsidR="004200F9" w:rsidRPr="004200F9" w:rsidRDefault="004200F9" w:rsidP="004200F9">
      <w:pPr>
        <w:pStyle w:val="NormalWeb"/>
        <w:numPr>
          <w:ilvl w:val="1"/>
          <w:numId w:val="16"/>
        </w:numPr>
      </w:pPr>
      <w:r w:rsidRPr="004200F9">
        <w:rPr>
          <w:rStyle w:val="Strong"/>
          <w:b w:val="0"/>
          <w:bCs w:val="0"/>
        </w:rPr>
        <w:t>Teacher</w:t>
      </w:r>
      <w:r w:rsidRPr="004200F9">
        <w:t xml:space="preserve"> receives confirmation of attendance and marks updates.</w:t>
      </w:r>
    </w:p>
    <w:p w14:paraId="095D09EC" w14:textId="77777777" w:rsidR="004200F9" w:rsidRPr="004200F9" w:rsidRDefault="004200F9" w:rsidP="004200F9">
      <w:pPr>
        <w:pStyle w:val="NormalWeb"/>
        <w:numPr>
          <w:ilvl w:val="1"/>
          <w:numId w:val="16"/>
        </w:numPr>
      </w:pPr>
      <w:r w:rsidRPr="004200F9">
        <w:rPr>
          <w:rStyle w:val="Strong"/>
          <w:b w:val="0"/>
          <w:bCs w:val="0"/>
        </w:rPr>
        <w:t>Student</w:t>
      </w:r>
      <w:r w:rsidRPr="004200F9">
        <w:t xml:space="preserve"> receives real-time attendance summaries, academic results, and downloadable PDF reports.</w:t>
      </w:r>
    </w:p>
    <w:p w14:paraId="51524FFE" w14:textId="77777777" w:rsidR="004200F9" w:rsidRPr="004200F9" w:rsidRDefault="004200F9" w:rsidP="004200F9">
      <w:pPr>
        <w:pStyle w:val="NormalWeb"/>
      </w:pPr>
      <w:r w:rsidRPr="004200F9">
        <w:t xml:space="preserve">This diagram illustrates that all interactions with the system flow through a </w:t>
      </w:r>
      <w:r w:rsidRPr="004200F9">
        <w:rPr>
          <w:rStyle w:val="Strong"/>
          <w:b w:val="0"/>
          <w:bCs w:val="0"/>
        </w:rPr>
        <w:t>single central process</w:t>
      </w:r>
      <w:r w:rsidRPr="004200F9">
        <w:t>, ensuring centralized data management and streamlined communication between users.</w:t>
      </w:r>
    </w:p>
    <w:p w14:paraId="722A7313" w14:textId="09696E8F" w:rsidR="005E676D" w:rsidRPr="001901F9" w:rsidRDefault="00C57D20" w:rsidP="001901F9">
      <w:pPr>
        <w:pStyle w:val="Heading3"/>
      </w:pPr>
      <w:bookmarkStart w:id="18" w:name="_Toc219098114"/>
      <w:r>
        <w:lastRenderedPageBreak/>
        <w:t>3.</w:t>
      </w:r>
      <w:r w:rsidR="005E676D">
        <w:t>2</w:t>
      </w:r>
      <w:r>
        <w:t>.2</w:t>
      </w:r>
      <w:r w:rsidR="005E676D" w:rsidRPr="005E676D">
        <w:t xml:space="preserve"> Database Design</w:t>
      </w:r>
      <w:bookmarkEnd w:id="18"/>
    </w:p>
    <w:p w14:paraId="2D4AAA8F" w14:textId="77777777" w:rsidR="00C57D20" w:rsidRPr="001901F9" w:rsidRDefault="005E676D" w:rsidP="00C57D20">
      <w:pPr>
        <w:pStyle w:val="NormalWeb"/>
        <w:rPr>
          <w:lang w:bidi="ar-SA"/>
        </w:rPr>
      </w:pPr>
      <w:r w:rsidRPr="005E676D">
        <w:rPr>
          <w:lang w:bidi="ar-SA"/>
        </w:rPr>
        <w:t xml:space="preserve">The database of the Web-Based Student Information and Result Management System is designed using </w:t>
      </w:r>
      <w:proofErr w:type="spellStart"/>
      <w:r w:rsidRPr="005E676D">
        <w:rPr>
          <w:lang w:bidi="ar-SA"/>
        </w:rPr>
        <w:t>Supabase</w:t>
      </w:r>
      <w:proofErr w:type="spellEnd"/>
      <w:r w:rsidRPr="005E676D">
        <w:rPr>
          <w:lang w:bidi="ar-SA"/>
        </w:rPr>
        <w:t xml:space="preserve"> (PostgreSQL) to store all academic and user-related data. It ensures that student records, teacher information, subjects, attendance, and marks are organized efficiently.</w:t>
      </w:r>
    </w:p>
    <w:p w14:paraId="618D9C22" w14:textId="247DEEE4" w:rsidR="005E676D" w:rsidRPr="005E676D" w:rsidRDefault="00C57D20" w:rsidP="00C57D20">
      <w:pPr>
        <w:pStyle w:val="NormalWeb"/>
      </w:pPr>
      <w:r>
        <w:br/>
      </w:r>
      <w:r w:rsidRPr="00C57D20">
        <w:drawing>
          <wp:inline distT="0" distB="0" distL="0" distR="0" wp14:anchorId="78D5AD85" wp14:editId="7B4A1F94">
            <wp:extent cx="5486400" cy="4089842"/>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5393" cy="4096546"/>
                    </a:xfrm>
                    <a:prstGeom prst="rect">
                      <a:avLst/>
                    </a:prstGeom>
                  </pic:spPr>
                </pic:pic>
              </a:graphicData>
            </a:graphic>
          </wp:inline>
        </w:drawing>
      </w:r>
    </w:p>
    <w:p w14:paraId="10ABA47D" w14:textId="77777777" w:rsidR="005E676D" w:rsidRPr="005E676D" w:rsidRDefault="005E676D" w:rsidP="005E676D">
      <w:pPr>
        <w:numPr>
          <w:ilvl w:val="0"/>
          <w:numId w:val="17"/>
        </w:numPr>
        <w:rPr>
          <w:rFonts w:ascii="Times New Roman" w:hAnsi="Times New Roman" w:cs="Times New Roman"/>
          <w:sz w:val="24"/>
          <w:szCs w:val="24"/>
        </w:rPr>
      </w:pPr>
      <w:r w:rsidRPr="005E676D">
        <w:rPr>
          <w:rFonts w:ascii="Times New Roman" w:hAnsi="Times New Roman" w:cs="Times New Roman"/>
          <w:sz w:val="24"/>
          <w:szCs w:val="24"/>
        </w:rPr>
        <w:t xml:space="preserve">The </w:t>
      </w:r>
      <w:r w:rsidRPr="005E676D">
        <w:rPr>
          <w:rFonts w:ascii="Times New Roman" w:hAnsi="Times New Roman" w:cs="Times New Roman"/>
          <w:b/>
          <w:bCs/>
          <w:sz w:val="24"/>
          <w:szCs w:val="24"/>
        </w:rPr>
        <w:t>profiles</w:t>
      </w:r>
      <w:r w:rsidRPr="005E676D">
        <w:rPr>
          <w:rFonts w:ascii="Times New Roman" w:hAnsi="Times New Roman" w:cs="Times New Roman"/>
          <w:sz w:val="24"/>
          <w:szCs w:val="24"/>
        </w:rPr>
        <w:t xml:space="preserve"> table stores basic user information for all roles (Admin, Teacher, Student).</w:t>
      </w:r>
    </w:p>
    <w:p w14:paraId="23D2049C" w14:textId="77777777" w:rsidR="005E676D" w:rsidRPr="005E676D" w:rsidRDefault="005E676D" w:rsidP="005E676D">
      <w:pPr>
        <w:numPr>
          <w:ilvl w:val="0"/>
          <w:numId w:val="17"/>
        </w:numPr>
        <w:rPr>
          <w:rFonts w:ascii="Times New Roman" w:hAnsi="Times New Roman" w:cs="Times New Roman"/>
          <w:sz w:val="24"/>
          <w:szCs w:val="24"/>
        </w:rPr>
      </w:pPr>
      <w:r w:rsidRPr="005E676D">
        <w:rPr>
          <w:rFonts w:ascii="Times New Roman" w:hAnsi="Times New Roman" w:cs="Times New Roman"/>
          <w:sz w:val="24"/>
          <w:szCs w:val="24"/>
        </w:rPr>
        <w:t xml:space="preserve">The </w:t>
      </w:r>
      <w:r w:rsidRPr="005E676D">
        <w:rPr>
          <w:rFonts w:ascii="Times New Roman" w:hAnsi="Times New Roman" w:cs="Times New Roman"/>
          <w:b/>
          <w:bCs/>
          <w:sz w:val="24"/>
          <w:szCs w:val="24"/>
        </w:rPr>
        <w:t>students</w:t>
      </w:r>
      <w:r w:rsidRPr="005E676D">
        <w:rPr>
          <w:rFonts w:ascii="Times New Roman" w:hAnsi="Times New Roman" w:cs="Times New Roman"/>
          <w:sz w:val="24"/>
          <w:szCs w:val="24"/>
        </w:rPr>
        <w:t xml:space="preserve"> table contains details specific to each student, including roll number, semester, and contact information.</w:t>
      </w:r>
    </w:p>
    <w:p w14:paraId="4B07AD29" w14:textId="77777777" w:rsidR="005E676D" w:rsidRPr="005E676D" w:rsidRDefault="005E676D" w:rsidP="005E676D">
      <w:pPr>
        <w:numPr>
          <w:ilvl w:val="0"/>
          <w:numId w:val="17"/>
        </w:numPr>
        <w:rPr>
          <w:rFonts w:ascii="Times New Roman" w:hAnsi="Times New Roman" w:cs="Times New Roman"/>
          <w:sz w:val="24"/>
          <w:szCs w:val="24"/>
        </w:rPr>
      </w:pPr>
      <w:r w:rsidRPr="005E676D">
        <w:rPr>
          <w:rFonts w:ascii="Times New Roman" w:hAnsi="Times New Roman" w:cs="Times New Roman"/>
          <w:sz w:val="24"/>
          <w:szCs w:val="24"/>
        </w:rPr>
        <w:t xml:space="preserve">The </w:t>
      </w:r>
      <w:r w:rsidRPr="005E676D">
        <w:rPr>
          <w:rFonts w:ascii="Times New Roman" w:hAnsi="Times New Roman" w:cs="Times New Roman"/>
          <w:b/>
          <w:bCs/>
          <w:sz w:val="24"/>
          <w:szCs w:val="24"/>
        </w:rPr>
        <w:t>teachers</w:t>
      </w:r>
      <w:r w:rsidRPr="005E676D">
        <w:rPr>
          <w:rFonts w:ascii="Times New Roman" w:hAnsi="Times New Roman" w:cs="Times New Roman"/>
          <w:sz w:val="24"/>
          <w:szCs w:val="24"/>
        </w:rPr>
        <w:t xml:space="preserve"> table stores details about faculty members, including department and qualifications.</w:t>
      </w:r>
    </w:p>
    <w:p w14:paraId="008AEB98" w14:textId="77777777" w:rsidR="005E676D" w:rsidRPr="005E676D" w:rsidRDefault="005E676D" w:rsidP="005E676D">
      <w:pPr>
        <w:numPr>
          <w:ilvl w:val="0"/>
          <w:numId w:val="17"/>
        </w:numPr>
        <w:rPr>
          <w:rFonts w:ascii="Times New Roman" w:hAnsi="Times New Roman" w:cs="Times New Roman"/>
          <w:sz w:val="24"/>
          <w:szCs w:val="24"/>
        </w:rPr>
      </w:pPr>
      <w:r w:rsidRPr="005E676D">
        <w:rPr>
          <w:rFonts w:ascii="Times New Roman" w:hAnsi="Times New Roman" w:cs="Times New Roman"/>
          <w:sz w:val="24"/>
          <w:szCs w:val="24"/>
        </w:rPr>
        <w:t xml:space="preserve">The </w:t>
      </w:r>
      <w:r w:rsidRPr="005E676D">
        <w:rPr>
          <w:rFonts w:ascii="Times New Roman" w:hAnsi="Times New Roman" w:cs="Times New Roman"/>
          <w:b/>
          <w:bCs/>
          <w:sz w:val="24"/>
          <w:szCs w:val="24"/>
        </w:rPr>
        <w:t>semesters</w:t>
      </w:r>
      <w:r w:rsidRPr="005E676D">
        <w:rPr>
          <w:rFonts w:ascii="Times New Roman" w:hAnsi="Times New Roman" w:cs="Times New Roman"/>
          <w:sz w:val="24"/>
          <w:szCs w:val="24"/>
        </w:rPr>
        <w:t xml:space="preserve"> table defines academic semesters, while the </w:t>
      </w:r>
      <w:r w:rsidRPr="005E676D">
        <w:rPr>
          <w:rFonts w:ascii="Times New Roman" w:hAnsi="Times New Roman" w:cs="Times New Roman"/>
          <w:b/>
          <w:bCs/>
          <w:sz w:val="24"/>
          <w:szCs w:val="24"/>
        </w:rPr>
        <w:t>subjects</w:t>
      </w:r>
      <w:r w:rsidRPr="005E676D">
        <w:rPr>
          <w:rFonts w:ascii="Times New Roman" w:hAnsi="Times New Roman" w:cs="Times New Roman"/>
          <w:sz w:val="24"/>
          <w:szCs w:val="24"/>
        </w:rPr>
        <w:t xml:space="preserve"> table stores information about each subject offered.</w:t>
      </w:r>
    </w:p>
    <w:p w14:paraId="6C7CD6B2" w14:textId="77777777" w:rsidR="005E676D" w:rsidRPr="005E676D" w:rsidRDefault="005E676D" w:rsidP="005E676D">
      <w:pPr>
        <w:numPr>
          <w:ilvl w:val="0"/>
          <w:numId w:val="17"/>
        </w:numPr>
        <w:rPr>
          <w:rFonts w:ascii="Times New Roman" w:hAnsi="Times New Roman" w:cs="Times New Roman"/>
          <w:sz w:val="24"/>
          <w:szCs w:val="24"/>
        </w:rPr>
      </w:pPr>
      <w:proofErr w:type="spellStart"/>
      <w:r w:rsidRPr="005E676D">
        <w:rPr>
          <w:rFonts w:ascii="Times New Roman" w:hAnsi="Times New Roman" w:cs="Times New Roman"/>
          <w:b/>
          <w:bCs/>
          <w:sz w:val="24"/>
          <w:szCs w:val="24"/>
        </w:rPr>
        <w:t>subject_assignments</w:t>
      </w:r>
      <w:proofErr w:type="spellEnd"/>
      <w:r w:rsidRPr="005E676D">
        <w:rPr>
          <w:rFonts w:ascii="Times New Roman" w:hAnsi="Times New Roman" w:cs="Times New Roman"/>
          <w:sz w:val="24"/>
          <w:szCs w:val="24"/>
        </w:rPr>
        <w:t xml:space="preserve"> links teachers with the subjects they teach.</w:t>
      </w:r>
    </w:p>
    <w:p w14:paraId="0C455883" w14:textId="77777777" w:rsidR="005E676D" w:rsidRPr="005E676D" w:rsidRDefault="005E676D" w:rsidP="005E676D">
      <w:pPr>
        <w:numPr>
          <w:ilvl w:val="0"/>
          <w:numId w:val="17"/>
        </w:numPr>
        <w:rPr>
          <w:rFonts w:ascii="Times New Roman" w:hAnsi="Times New Roman" w:cs="Times New Roman"/>
          <w:sz w:val="24"/>
          <w:szCs w:val="24"/>
        </w:rPr>
      </w:pPr>
      <w:r w:rsidRPr="005E676D">
        <w:rPr>
          <w:rFonts w:ascii="Times New Roman" w:hAnsi="Times New Roman" w:cs="Times New Roman"/>
          <w:sz w:val="24"/>
          <w:szCs w:val="24"/>
        </w:rPr>
        <w:t xml:space="preserve">The </w:t>
      </w:r>
      <w:r w:rsidRPr="005E676D">
        <w:rPr>
          <w:rFonts w:ascii="Times New Roman" w:hAnsi="Times New Roman" w:cs="Times New Roman"/>
          <w:b/>
          <w:bCs/>
          <w:sz w:val="24"/>
          <w:szCs w:val="24"/>
        </w:rPr>
        <w:t>attendance</w:t>
      </w:r>
      <w:r w:rsidRPr="005E676D">
        <w:rPr>
          <w:rFonts w:ascii="Times New Roman" w:hAnsi="Times New Roman" w:cs="Times New Roman"/>
          <w:sz w:val="24"/>
          <w:szCs w:val="24"/>
        </w:rPr>
        <w:t xml:space="preserve"> table records daily presence of students for each subject.</w:t>
      </w:r>
    </w:p>
    <w:p w14:paraId="5B61638B" w14:textId="77777777" w:rsidR="005E676D" w:rsidRPr="005E676D" w:rsidRDefault="005E676D" w:rsidP="005E676D">
      <w:pPr>
        <w:numPr>
          <w:ilvl w:val="0"/>
          <w:numId w:val="17"/>
        </w:numPr>
        <w:rPr>
          <w:rFonts w:ascii="Times New Roman" w:hAnsi="Times New Roman" w:cs="Times New Roman"/>
          <w:sz w:val="24"/>
          <w:szCs w:val="24"/>
        </w:rPr>
      </w:pPr>
      <w:r w:rsidRPr="005E676D">
        <w:rPr>
          <w:rFonts w:ascii="Times New Roman" w:hAnsi="Times New Roman" w:cs="Times New Roman"/>
          <w:sz w:val="24"/>
          <w:szCs w:val="24"/>
        </w:rPr>
        <w:lastRenderedPageBreak/>
        <w:t xml:space="preserve">The </w:t>
      </w:r>
      <w:r w:rsidRPr="005E676D">
        <w:rPr>
          <w:rFonts w:ascii="Times New Roman" w:hAnsi="Times New Roman" w:cs="Times New Roman"/>
          <w:b/>
          <w:bCs/>
          <w:sz w:val="24"/>
          <w:szCs w:val="24"/>
        </w:rPr>
        <w:t>marks</w:t>
      </w:r>
      <w:r w:rsidRPr="005E676D">
        <w:rPr>
          <w:rFonts w:ascii="Times New Roman" w:hAnsi="Times New Roman" w:cs="Times New Roman"/>
          <w:sz w:val="24"/>
          <w:szCs w:val="24"/>
        </w:rPr>
        <w:t xml:space="preserve"> table stores internal, practical, final marks, total marks, and grade details for each student in every subject.</w:t>
      </w:r>
    </w:p>
    <w:p w14:paraId="4234B00D" w14:textId="77777777" w:rsidR="005E676D" w:rsidRPr="005E676D" w:rsidRDefault="005E676D" w:rsidP="005E676D">
      <w:pPr>
        <w:rPr>
          <w:rFonts w:ascii="Times New Roman" w:hAnsi="Times New Roman" w:cs="Times New Roman"/>
          <w:sz w:val="24"/>
          <w:szCs w:val="24"/>
        </w:rPr>
      </w:pPr>
      <w:r w:rsidRPr="005E676D">
        <w:rPr>
          <w:rFonts w:ascii="Times New Roman" w:hAnsi="Times New Roman" w:cs="Times New Roman"/>
          <w:b/>
          <w:bCs/>
          <w:sz w:val="24"/>
          <w:szCs w:val="24"/>
        </w:rPr>
        <w:t>Relationships:</w:t>
      </w:r>
    </w:p>
    <w:p w14:paraId="7A52B36B" w14:textId="77777777" w:rsidR="005E676D" w:rsidRPr="005E676D" w:rsidRDefault="005E676D" w:rsidP="005E676D">
      <w:pPr>
        <w:numPr>
          <w:ilvl w:val="0"/>
          <w:numId w:val="18"/>
        </w:numPr>
        <w:rPr>
          <w:rFonts w:ascii="Times New Roman" w:hAnsi="Times New Roman" w:cs="Times New Roman"/>
          <w:sz w:val="24"/>
          <w:szCs w:val="24"/>
        </w:rPr>
      </w:pPr>
      <w:r w:rsidRPr="005E676D">
        <w:rPr>
          <w:rFonts w:ascii="Times New Roman" w:hAnsi="Times New Roman" w:cs="Times New Roman"/>
          <w:sz w:val="24"/>
          <w:szCs w:val="24"/>
        </w:rPr>
        <w:t xml:space="preserve">Each student belongs to a </w:t>
      </w:r>
      <w:r w:rsidRPr="005E676D">
        <w:rPr>
          <w:rFonts w:ascii="Times New Roman" w:hAnsi="Times New Roman" w:cs="Times New Roman"/>
          <w:b/>
          <w:bCs/>
          <w:sz w:val="24"/>
          <w:szCs w:val="24"/>
        </w:rPr>
        <w:t>semester</w:t>
      </w:r>
      <w:r w:rsidRPr="005E676D">
        <w:rPr>
          <w:rFonts w:ascii="Times New Roman" w:hAnsi="Times New Roman" w:cs="Times New Roman"/>
          <w:sz w:val="24"/>
          <w:szCs w:val="24"/>
        </w:rPr>
        <w:t>.</w:t>
      </w:r>
    </w:p>
    <w:p w14:paraId="51BA01C3" w14:textId="77777777" w:rsidR="005E676D" w:rsidRPr="005E676D" w:rsidRDefault="005E676D" w:rsidP="005E676D">
      <w:pPr>
        <w:numPr>
          <w:ilvl w:val="0"/>
          <w:numId w:val="18"/>
        </w:numPr>
        <w:rPr>
          <w:rFonts w:ascii="Times New Roman" w:hAnsi="Times New Roman" w:cs="Times New Roman"/>
          <w:sz w:val="24"/>
          <w:szCs w:val="24"/>
        </w:rPr>
      </w:pPr>
      <w:r w:rsidRPr="005E676D">
        <w:rPr>
          <w:rFonts w:ascii="Times New Roman" w:hAnsi="Times New Roman" w:cs="Times New Roman"/>
          <w:sz w:val="24"/>
          <w:szCs w:val="24"/>
        </w:rPr>
        <w:t xml:space="preserve">Subjects are linked to a </w:t>
      </w:r>
      <w:r w:rsidRPr="005E676D">
        <w:rPr>
          <w:rFonts w:ascii="Times New Roman" w:hAnsi="Times New Roman" w:cs="Times New Roman"/>
          <w:b/>
          <w:bCs/>
          <w:sz w:val="24"/>
          <w:szCs w:val="24"/>
        </w:rPr>
        <w:t>semester</w:t>
      </w:r>
      <w:r w:rsidRPr="005E676D">
        <w:rPr>
          <w:rFonts w:ascii="Times New Roman" w:hAnsi="Times New Roman" w:cs="Times New Roman"/>
          <w:sz w:val="24"/>
          <w:szCs w:val="24"/>
        </w:rPr>
        <w:t xml:space="preserve"> and </w:t>
      </w:r>
      <w:r w:rsidRPr="005E676D">
        <w:rPr>
          <w:rFonts w:ascii="Times New Roman" w:hAnsi="Times New Roman" w:cs="Times New Roman"/>
          <w:b/>
          <w:bCs/>
          <w:sz w:val="24"/>
          <w:szCs w:val="24"/>
        </w:rPr>
        <w:t>teachers</w:t>
      </w:r>
      <w:r w:rsidRPr="005E676D">
        <w:rPr>
          <w:rFonts w:ascii="Times New Roman" w:hAnsi="Times New Roman" w:cs="Times New Roman"/>
          <w:sz w:val="24"/>
          <w:szCs w:val="24"/>
        </w:rPr>
        <w:t xml:space="preserve"> via assignments.</w:t>
      </w:r>
    </w:p>
    <w:p w14:paraId="67E27346" w14:textId="77777777" w:rsidR="005E676D" w:rsidRPr="005E676D" w:rsidRDefault="005E676D" w:rsidP="005E676D">
      <w:pPr>
        <w:numPr>
          <w:ilvl w:val="0"/>
          <w:numId w:val="18"/>
        </w:numPr>
        <w:rPr>
          <w:rFonts w:ascii="Times New Roman" w:hAnsi="Times New Roman" w:cs="Times New Roman"/>
          <w:sz w:val="24"/>
          <w:szCs w:val="24"/>
        </w:rPr>
      </w:pPr>
      <w:r w:rsidRPr="005E676D">
        <w:rPr>
          <w:rFonts w:ascii="Times New Roman" w:hAnsi="Times New Roman" w:cs="Times New Roman"/>
          <w:b/>
          <w:bCs/>
          <w:sz w:val="24"/>
          <w:szCs w:val="24"/>
        </w:rPr>
        <w:t>Attendance</w:t>
      </w:r>
      <w:r w:rsidRPr="005E676D">
        <w:rPr>
          <w:rFonts w:ascii="Times New Roman" w:hAnsi="Times New Roman" w:cs="Times New Roman"/>
          <w:sz w:val="24"/>
          <w:szCs w:val="24"/>
        </w:rPr>
        <w:t xml:space="preserve"> and </w:t>
      </w:r>
      <w:r w:rsidRPr="005E676D">
        <w:rPr>
          <w:rFonts w:ascii="Times New Roman" w:hAnsi="Times New Roman" w:cs="Times New Roman"/>
          <w:b/>
          <w:bCs/>
          <w:sz w:val="24"/>
          <w:szCs w:val="24"/>
        </w:rPr>
        <w:t>marks</w:t>
      </w:r>
      <w:r w:rsidRPr="005E676D">
        <w:rPr>
          <w:rFonts w:ascii="Times New Roman" w:hAnsi="Times New Roman" w:cs="Times New Roman"/>
          <w:sz w:val="24"/>
          <w:szCs w:val="24"/>
        </w:rPr>
        <w:t xml:space="preserve"> tables link students and subjects to track academic performance.</w:t>
      </w:r>
    </w:p>
    <w:p w14:paraId="756D31AC" w14:textId="77777777" w:rsidR="005E676D" w:rsidRPr="005E676D" w:rsidRDefault="005E676D" w:rsidP="005E676D">
      <w:pPr>
        <w:numPr>
          <w:ilvl w:val="0"/>
          <w:numId w:val="18"/>
        </w:numPr>
        <w:rPr>
          <w:rFonts w:ascii="Times New Roman" w:hAnsi="Times New Roman" w:cs="Times New Roman"/>
          <w:sz w:val="24"/>
          <w:szCs w:val="24"/>
        </w:rPr>
      </w:pPr>
      <w:r w:rsidRPr="005E676D">
        <w:rPr>
          <w:rFonts w:ascii="Times New Roman" w:hAnsi="Times New Roman" w:cs="Times New Roman"/>
          <w:sz w:val="24"/>
          <w:szCs w:val="24"/>
        </w:rPr>
        <w:t>Each profile connects to either a student or a teacher.</w:t>
      </w:r>
    </w:p>
    <w:p w14:paraId="79178D3D" w14:textId="77777777" w:rsidR="005E676D" w:rsidRPr="005E676D" w:rsidRDefault="005E676D" w:rsidP="005E676D">
      <w:pPr>
        <w:rPr>
          <w:rFonts w:ascii="Times New Roman" w:hAnsi="Times New Roman" w:cs="Times New Roman"/>
          <w:sz w:val="24"/>
          <w:szCs w:val="24"/>
        </w:rPr>
      </w:pPr>
      <w:r w:rsidRPr="005E676D">
        <w:rPr>
          <w:rFonts w:ascii="Times New Roman" w:hAnsi="Times New Roman" w:cs="Times New Roman"/>
          <w:sz w:val="24"/>
          <w:szCs w:val="24"/>
        </w:rPr>
        <w:t xml:space="preserve">This structure ensures </w:t>
      </w:r>
      <w:r w:rsidRPr="005E676D">
        <w:rPr>
          <w:rFonts w:ascii="Times New Roman" w:hAnsi="Times New Roman" w:cs="Times New Roman"/>
          <w:b/>
          <w:bCs/>
          <w:sz w:val="24"/>
          <w:szCs w:val="24"/>
        </w:rPr>
        <w:t>centralized, consistent, and easily accessible data</w:t>
      </w:r>
      <w:r w:rsidRPr="005E676D">
        <w:rPr>
          <w:rFonts w:ascii="Times New Roman" w:hAnsi="Times New Roman" w:cs="Times New Roman"/>
          <w:sz w:val="24"/>
          <w:szCs w:val="24"/>
        </w:rPr>
        <w:t xml:space="preserve"> for all users of the system.</w:t>
      </w:r>
    </w:p>
    <w:p w14:paraId="68A85180" w14:textId="2A28C106" w:rsidR="005079AA" w:rsidRPr="001901F9" w:rsidRDefault="001901F9" w:rsidP="001901F9">
      <w:pPr>
        <w:pStyle w:val="Heading3"/>
      </w:pPr>
      <w:bookmarkStart w:id="19" w:name="_Toc219098115"/>
      <w:r>
        <w:t>3.2.3 Flow chart</w:t>
      </w:r>
      <w:bookmarkEnd w:id="19"/>
    </w:p>
    <w:p w14:paraId="64F96905" w14:textId="7805D29E" w:rsidR="001901F9" w:rsidRDefault="001901F9" w:rsidP="001901F9">
      <w:pPr>
        <w:pStyle w:val="NormalWeb"/>
      </w:pPr>
      <w:r w:rsidRPr="001901F9">
        <w:t xml:space="preserve">The flowchart shows how users interact with the </w:t>
      </w:r>
      <w:r w:rsidRPr="001901F9">
        <w:rPr>
          <w:rStyle w:val="Strong"/>
          <w:b w:val="0"/>
          <w:bCs w:val="0"/>
        </w:rPr>
        <w:t>Student Management Portal</w:t>
      </w:r>
      <w:r w:rsidRPr="001901F9">
        <w:t>:</w:t>
      </w:r>
      <w:r>
        <w:br/>
      </w:r>
      <w:r w:rsidRPr="001901F9">
        <w:drawing>
          <wp:inline distT="0" distB="0" distL="0" distR="0" wp14:anchorId="0CEE5519" wp14:editId="5678EC15">
            <wp:extent cx="5486400" cy="2181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181860"/>
                    </a:xfrm>
                    <a:prstGeom prst="rect">
                      <a:avLst/>
                    </a:prstGeom>
                  </pic:spPr>
                </pic:pic>
              </a:graphicData>
            </a:graphic>
          </wp:inline>
        </w:drawing>
      </w:r>
    </w:p>
    <w:p w14:paraId="126DF44F" w14:textId="4BE68D88" w:rsidR="001901F9" w:rsidRPr="001901F9" w:rsidRDefault="001901F9" w:rsidP="001901F9">
      <w:pPr>
        <w:pStyle w:val="NormalWeb"/>
        <w:jc w:val="center"/>
      </w:pPr>
      <w:r>
        <w:t>Figure 3: Flow chart</w:t>
      </w:r>
    </w:p>
    <w:p w14:paraId="4F3EBF1B" w14:textId="77777777" w:rsidR="001901F9" w:rsidRPr="001901F9" w:rsidRDefault="001901F9" w:rsidP="001901F9">
      <w:pPr>
        <w:pStyle w:val="NormalWeb"/>
        <w:numPr>
          <w:ilvl w:val="0"/>
          <w:numId w:val="19"/>
        </w:numPr>
      </w:pPr>
      <w:r w:rsidRPr="001901F9">
        <w:rPr>
          <w:rStyle w:val="Strong"/>
          <w:b w:val="0"/>
          <w:bCs w:val="0"/>
        </w:rPr>
        <w:t>Login:</w:t>
      </w:r>
      <w:r w:rsidRPr="001901F9">
        <w:t xml:space="preserve"> Users (Admin, Teacher, Student) log in with their credentials.</w:t>
      </w:r>
    </w:p>
    <w:p w14:paraId="353643EE" w14:textId="77777777" w:rsidR="001901F9" w:rsidRPr="001901F9" w:rsidRDefault="001901F9" w:rsidP="001901F9">
      <w:pPr>
        <w:pStyle w:val="NormalWeb"/>
        <w:numPr>
          <w:ilvl w:val="0"/>
          <w:numId w:val="19"/>
        </w:numPr>
      </w:pPr>
      <w:r w:rsidRPr="001901F9">
        <w:rPr>
          <w:rStyle w:val="Strong"/>
          <w:b w:val="0"/>
          <w:bCs w:val="0"/>
        </w:rPr>
        <w:t>Validation:</w:t>
      </w:r>
      <w:r w:rsidRPr="001901F9">
        <w:t xml:space="preserve"> The system checks if the login details are correct. Invalid logins show an error.</w:t>
      </w:r>
    </w:p>
    <w:p w14:paraId="7DD8C21F" w14:textId="77777777" w:rsidR="001901F9" w:rsidRPr="001901F9" w:rsidRDefault="001901F9" w:rsidP="001901F9">
      <w:pPr>
        <w:pStyle w:val="NormalWeb"/>
        <w:numPr>
          <w:ilvl w:val="0"/>
          <w:numId w:val="19"/>
        </w:numPr>
      </w:pPr>
      <w:r w:rsidRPr="001901F9">
        <w:rPr>
          <w:rStyle w:val="Strong"/>
          <w:b w:val="0"/>
          <w:bCs w:val="0"/>
        </w:rPr>
        <w:t>Role-Based Access:</w:t>
      </w:r>
    </w:p>
    <w:p w14:paraId="7F9C1618" w14:textId="77777777" w:rsidR="001901F9" w:rsidRPr="001901F9" w:rsidRDefault="001901F9" w:rsidP="001901F9">
      <w:pPr>
        <w:pStyle w:val="NormalWeb"/>
        <w:numPr>
          <w:ilvl w:val="1"/>
          <w:numId w:val="19"/>
        </w:numPr>
      </w:pPr>
      <w:r w:rsidRPr="001901F9">
        <w:rPr>
          <w:rStyle w:val="Strong"/>
          <w:b w:val="0"/>
          <w:bCs w:val="0"/>
        </w:rPr>
        <w:t>Admin:</w:t>
      </w:r>
      <w:r w:rsidRPr="001901F9">
        <w:t xml:space="preserve"> Can manage students, staff, courses, and view reports.</w:t>
      </w:r>
    </w:p>
    <w:p w14:paraId="22089A38" w14:textId="77777777" w:rsidR="001901F9" w:rsidRPr="001901F9" w:rsidRDefault="001901F9" w:rsidP="001901F9">
      <w:pPr>
        <w:pStyle w:val="NormalWeb"/>
        <w:numPr>
          <w:ilvl w:val="1"/>
          <w:numId w:val="19"/>
        </w:numPr>
      </w:pPr>
      <w:r w:rsidRPr="001901F9">
        <w:rPr>
          <w:rStyle w:val="Strong"/>
          <w:b w:val="0"/>
          <w:bCs w:val="0"/>
        </w:rPr>
        <w:t>Teacher:</w:t>
      </w:r>
      <w:r w:rsidRPr="001901F9">
        <w:t xml:space="preserve"> Can view students, mark attendance, and enter grades.</w:t>
      </w:r>
    </w:p>
    <w:p w14:paraId="3F1127CB" w14:textId="77777777" w:rsidR="001901F9" w:rsidRPr="001901F9" w:rsidRDefault="001901F9" w:rsidP="001901F9">
      <w:pPr>
        <w:pStyle w:val="NormalWeb"/>
        <w:numPr>
          <w:ilvl w:val="1"/>
          <w:numId w:val="19"/>
        </w:numPr>
      </w:pPr>
      <w:r w:rsidRPr="001901F9">
        <w:rPr>
          <w:rStyle w:val="Strong"/>
          <w:b w:val="0"/>
          <w:bCs w:val="0"/>
        </w:rPr>
        <w:t>Student:</w:t>
      </w:r>
      <w:r w:rsidRPr="001901F9">
        <w:t xml:space="preserve"> Can view courses, check grades, and monitor attendance.</w:t>
      </w:r>
    </w:p>
    <w:p w14:paraId="404B4ECF" w14:textId="58E454B6" w:rsidR="001901F9" w:rsidRPr="001901F9" w:rsidRDefault="001901F9" w:rsidP="001901F9">
      <w:pPr>
        <w:pStyle w:val="NormalWeb"/>
        <w:numPr>
          <w:ilvl w:val="0"/>
          <w:numId w:val="19"/>
        </w:numPr>
      </w:pPr>
      <w:r w:rsidRPr="001901F9">
        <w:rPr>
          <w:rStyle w:val="Strong"/>
          <w:b w:val="0"/>
          <w:bCs w:val="0"/>
        </w:rPr>
        <w:t>Central System:</w:t>
      </w:r>
      <w:r w:rsidRPr="001901F9">
        <w:t xml:space="preserve"> All actions are handled by the portal, ensuring proper management and data updates.</w:t>
      </w:r>
    </w:p>
    <w:p w14:paraId="1C4B7950" w14:textId="77777777" w:rsidR="005079AA" w:rsidRPr="00492A6F" w:rsidRDefault="004447C9" w:rsidP="00492A6F">
      <w:pPr>
        <w:pStyle w:val="Heading1"/>
      </w:pPr>
      <w:bookmarkStart w:id="20" w:name="_Toc219098116"/>
      <w:r w:rsidRPr="00492A6F">
        <w:lastRenderedPageBreak/>
        <w:t>CHAPTER 5: IMPLEMENTATION</w:t>
      </w:r>
      <w:bookmarkEnd w:id="20"/>
    </w:p>
    <w:p w14:paraId="7F39247F" w14:textId="77777777" w:rsidR="001901F9" w:rsidRDefault="001901F9" w:rsidP="001901F9">
      <w:pPr>
        <w:rPr>
          <w:rFonts w:ascii="Times New Roman" w:hAnsi="Times New Roman" w:cs="Times New Roman"/>
          <w:sz w:val="24"/>
          <w:szCs w:val="24"/>
        </w:rPr>
      </w:pPr>
    </w:p>
    <w:p w14:paraId="29FB25DC" w14:textId="0D5049B9" w:rsidR="001901F9" w:rsidRPr="001901F9" w:rsidRDefault="001901F9" w:rsidP="000C66C5">
      <w:pPr>
        <w:pStyle w:val="Heading2"/>
      </w:pPr>
      <w:bookmarkStart w:id="21" w:name="_Toc219098117"/>
      <w:r w:rsidRPr="001901F9">
        <w:t>5.</w:t>
      </w:r>
      <w:r>
        <w:t>1</w:t>
      </w:r>
      <w:r w:rsidRPr="001901F9">
        <w:t xml:space="preserve"> Tools and Technologies Used</w:t>
      </w:r>
      <w:bookmarkEnd w:id="21"/>
    </w:p>
    <w:p w14:paraId="22E840F7"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The system leverages the following technologies:</w:t>
      </w:r>
    </w:p>
    <w:p w14:paraId="4311079E"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Frontend Framework:</w:t>
      </w:r>
      <w:r w:rsidRPr="001901F9">
        <w:rPr>
          <w:rFonts w:ascii="Times New Roman" w:hAnsi="Times New Roman" w:cs="Times New Roman"/>
          <w:sz w:val="24"/>
          <w:szCs w:val="24"/>
        </w:rPr>
        <w:t xml:space="preserve"> React 18 with </w:t>
      </w:r>
      <w:proofErr w:type="spellStart"/>
      <w:r w:rsidRPr="001901F9">
        <w:rPr>
          <w:rFonts w:ascii="Times New Roman" w:hAnsi="Times New Roman" w:cs="Times New Roman"/>
          <w:sz w:val="24"/>
          <w:szCs w:val="24"/>
        </w:rPr>
        <w:t>Vite</w:t>
      </w:r>
      <w:proofErr w:type="spellEnd"/>
      <w:r w:rsidRPr="001901F9">
        <w:rPr>
          <w:rFonts w:ascii="Times New Roman" w:hAnsi="Times New Roman" w:cs="Times New Roman"/>
          <w:sz w:val="24"/>
          <w:szCs w:val="24"/>
        </w:rPr>
        <w:t xml:space="preserve"> – provides a fast and reactive user interface.</w:t>
      </w:r>
    </w:p>
    <w:p w14:paraId="7F5E019A"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Language:</w:t>
      </w:r>
      <w:r w:rsidRPr="001901F9">
        <w:rPr>
          <w:rFonts w:ascii="Times New Roman" w:hAnsi="Times New Roman" w:cs="Times New Roman"/>
          <w:sz w:val="24"/>
          <w:szCs w:val="24"/>
        </w:rPr>
        <w:t xml:space="preserve"> TypeScript – ensures type safety and reduces runtime errors.</w:t>
      </w:r>
    </w:p>
    <w:p w14:paraId="54705C8B"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Styling:</w:t>
      </w:r>
      <w:r w:rsidRPr="001901F9">
        <w:rPr>
          <w:rFonts w:ascii="Times New Roman" w:hAnsi="Times New Roman" w:cs="Times New Roman"/>
          <w:sz w:val="24"/>
          <w:szCs w:val="24"/>
        </w:rPr>
        <w:t xml:space="preserve"> Tailwind CSS – for efficient, utility-first styling of UI components.</w:t>
      </w:r>
    </w:p>
    <w:p w14:paraId="759B140A"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Backend-as-a-Service:</w:t>
      </w:r>
      <w:r w:rsidRPr="001901F9">
        <w:rPr>
          <w:rFonts w:ascii="Times New Roman" w:hAnsi="Times New Roman" w:cs="Times New Roman"/>
          <w:sz w:val="24"/>
          <w:szCs w:val="24"/>
        </w:rPr>
        <w:t xml:space="preserve"> </w:t>
      </w:r>
      <w:proofErr w:type="spellStart"/>
      <w:r w:rsidRPr="001901F9">
        <w:rPr>
          <w:rFonts w:ascii="Times New Roman" w:hAnsi="Times New Roman" w:cs="Times New Roman"/>
          <w:sz w:val="24"/>
          <w:szCs w:val="24"/>
        </w:rPr>
        <w:t>Supabase</w:t>
      </w:r>
      <w:proofErr w:type="spellEnd"/>
      <w:r w:rsidRPr="001901F9">
        <w:rPr>
          <w:rFonts w:ascii="Times New Roman" w:hAnsi="Times New Roman" w:cs="Times New Roman"/>
          <w:sz w:val="24"/>
          <w:szCs w:val="24"/>
        </w:rPr>
        <w:t xml:space="preserve"> – used for authentication, database management, and real-time data handling.</w:t>
      </w:r>
    </w:p>
    <w:p w14:paraId="595CB1C7"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Database:</w:t>
      </w:r>
      <w:r w:rsidRPr="001901F9">
        <w:rPr>
          <w:rFonts w:ascii="Times New Roman" w:hAnsi="Times New Roman" w:cs="Times New Roman"/>
          <w:sz w:val="24"/>
          <w:szCs w:val="24"/>
        </w:rPr>
        <w:t xml:space="preserve"> PostgreSQL – provides a robust relational database system with support for advanced queries and constraints.</w:t>
      </w:r>
    </w:p>
    <w:p w14:paraId="541CF9BB"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Form Handling:</w:t>
      </w:r>
      <w:r w:rsidRPr="001901F9">
        <w:rPr>
          <w:rFonts w:ascii="Times New Roman" w:hAnsi="Times New Roman" w:cs="Times New Roman"/>
          <w:sz w:val="24"/>
          <w:szCs w:val="24"/>
        </w:rPr>
        <w:t xml:space="preserve"> React Hook Form – simplifies form management and validation.</w:t>
      </w:r>
    </w:p>
    <w:p w14:paraId="76A55DFC"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Data Fetching &amp; Caching:</w:t>
      </w:r>
      <w:r w:rsidRPr="001901F9">
        <w:rPr>
          <w:rFonts w:ascii="Times New Roman" w:hAnsi="Times New Roman" w:cs="Times New Roman"/>
          <w:sz w:val="24"/>
          <w:szCs w:val="24"/>
        </w:rPr>
        <w:t xml:space="preserve"> </w:t>
      </w:r>
      <w:proofErr w:type="spellStart"/>
      <w:r w:rsidRPr="001901F9">
        <w:rPr>
          <w:rFonts w:ascii="Times New Roman" w:hAnsi="Times New Roman" w:cs="Times New Roman"/>
          <w:sz w:val="24"/>
          <w:szCs w:val="24"/>
        </w:rPr>
        <w:t>TanStack</w:t>
      </w:r>
      <w:proofErr w:type="spellEnd"/>
      <w:r w:rsidRPr="001901F9">
        <w:rPr>
          <w:rFonts w:ascii="Times New Roman" w:hAnsi="Times New Roman" w:cs="Times New Roman"/>
          <w:sz w:val="24"/>
          <w:szCs w:val="24"/>
        </w:rPr>
        <w:t xml:space="preserve"> Query (React Query) – optimizes server requests and maintains a reactive state.</w:t>
      </w:r>
    </w:p>
    <w:p w14:paraId="411391B2"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PDF Generation:</w:t>
      </w:r>
      <w:r w:rsidRPr="001901F9">
        <w:rPr>
          <w:rFonts w:ascii="Times New Roman" w:hAnsi="Times New Roman" w:cs="Times New Roman"/>
          <w:sz w:val="24"/>
          <w:szCs w:val="24"/>
        </w:rPr>
        <w:t xml:space="preserve"> </w:t>
      </w:r>
      <w:proofErr w:type="spellStart"/>
      <w:r w:rsidRPr="001901F9">
        <w:rPr>
          <w:rFonts w:ascii="Times New Roman" w:hAnsi="Times New Roman" w:cs="Times New Roman"/>
          <w:sz w:val="24"/>
          <w:szCs w:val="24"/>
        </w:rPr>
        <w:t>jsPDF</w:t>
      </w:r>
      <w:proofErr w:type="spellEnd"/>
      <w:r w:rsidRPr="001901F9">
        <w:rPr>
          <w:rFonts w:ascii="Times New Roman" w:hAnsi="Times New Roman" w:cs="Times New Roman"/>
          <w:sz w:val="24"/>
          <w:szCs w:val="24"/>
        </w:rPr>
        <w:t xml:space="preserve"> / React-PDF – allows users to download marksheets and attendance reports.</w:t>
      </w:r>
    </w:p>
    <w:p w14:paraId="26C92AF7" w14:textId="77777777" w:rsidR="001901F9" w:rsidRPr="001901F9" w:rsidRDefault="001901F9" w:rsidP="001901F9">
      <w:pPr>
        <w:numPr>
          <w:ilvl w:val="0"/>
          <w:numId w:val="20"/>
        </w:numPr>
        <w:rPr>
          <w:rFonts w:ascii="Times New Roman" w:hAnsi="Times New Roman" w:cs="Times New Roman"/>
          <w:sz w:val="24"/>
          <w:szCs w:val="24"/>
        </w:rPr>
      </w:pPr>
      <w:r w:rsidRPr="001901F9">
        <w:rPr>
          <w:rFonts w:ascii="Times New Roman" w:hAnsi="Times New Roman" w:cs="Times New Roman"/>
          <w:b/>
          <w:bCs/>
          <w:sz w:val="24"/>
          <w:szCs w:val="24"/>
        </w:rPr>
        <w:t>Icons:</w:t>
      </w:r>
      <w:r w:rsidRPr="001901F9">
        <w:rPr>
          <w:rFonts w:ascii="Times New Roman" w:hAnsi="Times New Roman" w:cs="Times New Roman"/>
          <w:sz w:val="24"/>
          <w:szCs w:val="24"/>
        </w:rPr>
        <w:t xml:space="preserve"> </w:t>
      </w:r>
      <w:proofErr w:type="spellStart"/>
      <w:r w:rsidRPr="001901F9">
        <w:rPr>
          <w:rFonts w:ascii="Times New Roman" w:hAnsi="Times New Roman" w:cs="Times New Roman"/>
          <w:sz w:val="24"/>
          <w:szCs w:val="24"/>
        </w:rPr>
        <w:t>Lucide</w:t>
      </w:r>
      <w:proofErr w:type="spellEnd"/>
      <w:r w:rsidRPr="001901F9">
        <w:rPr>
          <w:rFonts w:ascii="Times New Roman" w:hAnsi="Times New Roman" w:cs="Times New Roman"/>
          <w:sz w:val="24"/>
          <w:szCs w:val="24"/>
        </w:rPr>
        <w:t xml:space="preserve"> React – used to enhance the visual design of buttons and dashboards.</w:t>
      </w:r>
    </w:p>
    <w:p w14:paraId="2BB812A0" w14:textId="7E90593C"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This combination of tools provides a modern, scalable, and maintainable full-stack solution.</w:t>
      </w:r>
    </w:p>
    <w:p w14:paraId="4FAF4E01" w14:textId="27CFE622" w:rsidR="001901F9" w:rsidRPr="001901F9" w:rsidRDefault="001901F9" w:rsidP="000C66C5">
      <w:pPr>
        <w:pStyle w:val="Heading2"/>
      </w:pPr>
      <w:bookmarkStart w:id="22" w:name="_Toc219098118"/>
      <w:r w:rsidRPr="001901F9">
        <w:t>5.</w:t>
      </w:r>
      <w:r>
        <w:t>2</w:t>
      </w:r>
      <w:r w:rsidRPr="001901F9">
        <w:t xml:space="preserve"> Module-wise Implementation</w:t>
      </w:r>
      <w:bookmarkEnd w:id="22"/>
    </w:p>
    <w:p w14:paraId="135059F4" w14:textId="6FEB535F" w:rsidR="001901F9" w:rsidRPr="001901F9" w:rsidRDefault="001901F9" w:rsidP="000C66C5">
      <w:pPr>
        <w:pStyle w:val="Heading3"/>
      </w:pPr>
      <w:bookmarkStart w:id="23" w:name="_Toc219098119"/>
      <w:r w:rsidRPr="001901F9">
        <w:t>5.</w:t>
      </w:r>
      <w:r>
        <w:t>2</w:t>
      </w:r>
      <w:r w:rsidRPr="001901F9">
        <w:t>.1 Authentication Module</w:t>
      </w:r>
      <w:bookmarkEnd w:id="23"/>
    </w:p>
    <w:p w14:paraId="0C97941A"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 xml:space="preserve">The authentication module is implemented using </w:t>
      </w:r>
      <w:proofErr w:type="spellStart"/>
      <w:r w:rsidRPr="001901F9">
        <w:rPr>
          <w:rFonts w:ascii="Times New Roman" w:hAnsi="Times New Roman" w:cs="Times New Roman"/>
          <w:sz w:val="24"/>
          <w:szCs w:val="24"/>
        </w:rPr>
        <w:t>Supabase</w:t>
      </w:r>
      <w:proofErr w:type="spellEnd"/>
      <w:r w:rsidRPr="001901F9">
        <w:rPr>
          <w:rFonts w:ascii="Times New Roman" w:hAnsi="Times New Roman" w:cs="Times New Roman"/>
          <w:sz w:val="24"/>
          <w:szCs w:val="24"/>
        </w:rPr>
        <w:t xml:space="preserve"> Auth, providing secure user login, registration, and session persistence. Key features include:</w:t>
      </w:r>
    </w:p>
    <w:p w14:paraId="2E194E3D" w14:textId="77777777" w:rsidR="001901F9" w:rsidRPr="001901F9" w:rsidRDefault="001901F9" w:rsidP="001901F9">
      <w:pPr>
        <w:numPr>
          <w:ilvl w:val="0"/>
          <w:numId w:val="21"/>
        </w:numPr>
        <w:rPr>
          <w:rFonts w:ascii="Times New Roman" w:hAnsi="Times New Roman" w:cs="Times New Roman"/>
          <w:sz w:val="24"/>
          <w:szCs w:val="24"/>
        </w:rPr>
      </w:pPr>
      <w:r w:rsidRPr="001901F9">
        <w:rPr>
          <w:rFonts w:ascii="Times New Roman" w:hAnsi="Times New Roman" w:cs="Times New Roman"/>
          <w:b/>
          <w:bCs/>
          <w:sz w:val="24"/>
          <w:szCs w:val="24"/>
        </w:rPr>
        <w:t>User Registration:</w:t>
      </w:r>
      <w:r w:rsidRPr="001901F9">
        <w:rPr>
          <w:rFonts w:ascii="Times New Roman" w:hAnsi="Times New Roman" w:cs="Times New Roman"/>
          <w:sz w:val="24"/>
          <w:szCs w:val="24"/>
        </w:rPr>
        <w:t xml:space="preserve"> Only Admins can create new users (students or teachers).</w:t>
      </w:r>
    </w:p>
    <w:p w14:paraId="1BDB34C2" w14:textId="77777777" w:rsidR="001901F9" w:rsidRPr="001901F9" w:rsidRDefault="001901F9" w:rsidP="001901F9">
      <w:pPr>
        <w:numPr>
          <w:ilvl w:val="0"/>
          <w:numId w:val="21"/>
        </w:numPr>
        <w:rPr>
          <w:rFonts w:ascii="Times New Roman" w:hAnsi="Times New Roman" w:cs="Times New Roman"/>
          <w:sz w:val="24"/>
          <w:szCs w:val="24"/>
        </w:rPr>
      </w:pPr>
      <w:r w:rsidRPr="001901F9">
        <w:rPr>
          <w:rFonts w:ascii="Times New Roman" w:hAnsi="Times New Roman" w:cs="Times New Roman"/>
          <w:b/>
          <w:bCs/>
          <w:sz w:val="24"/>
          <w:szCs w:val="24"/>
        </w:rPr>
        <w:t>Login &amp; Session Management:</w:t>
      </w:r>
      <w:r w:rsidRPr="001901F9">
        <w:rPr>
          <w:rFonts w:ascii="Times New Roman" w:hAnsi="Times New Roman" w:cs="Times New Roman"/>
          <w:sz w:val="24"/>
          <w:szCs w:val="24"/>
        </w:rPr>
        <w:t xml:space="preserve"> Users can securely log in; sessions persist across browser reloads.</w:t>
      </w:r>
    </w:p>
    <w:p w14:paraId="4383AB9A" w14:textId="77777777" w:rsidR="001901F9" w:rsidRPr="001901F9" w:rsidRDefault="001901F9" w:rsidP="001901F9">
      <w:pPr>
        <w:numPr>
          <w:ilvl w:val="0"/>
          <w:numId w:val="21"/>
        </w:numPr>
        <w:rPr>
          <w:rFonts w:ascii="Times New Roman" w:hAnsi="Times New Roman" w:cs="Times New Roman"/>
          <w:sz w:val="24"/>
          <w:szCs w:val="24"/>
        </w:rPr>
      </w:pPr>
      <w:r w:rsidRPr="001901F9">
        <w:rPr>
          <w:rFonts w:ascii="Times New Roman" w:hAnsi="Times New Roman" w:cs="Times New Roman"/>
          <w:b/>
          <w:bCs/>
          <w:sz w:val="24"/>
          <w:szCs w:val="24"/>
        </w:rPr>
        <w:t>Role-Based Access Control (RBAC):</w:t>
      </w:r>
      <w:r w:rsidRPr="001901F9">
        <w:rPr>
          <w:rFonts w:ascii="Times New Roman" w:hAnsi="Times New Roman" w:cs="Times New Roman"/>
          <w:sz w:val="24"/>
          <w:szCs w:val="24"/>
        </w:rPr>
        <w:t xml:space="preserve"> Users are redirected to dashboards based on their role (Admin, Teacher, Student).</w:t>
      </w:r>
    </w:p>
    <w:p w14:paraId="2D5B0478" w14:textId="77777777" w:rsidR="001901F9" w:rsidRPr="001901F9" w:rsidRDefault="001901F9" w:rsidP="001901F9">
      <w:pPr>
        <w:numPr>
          <w:ilvl w:val="0"/>
          <w:numId w:val="21"/>
        </w:numPr>
        <w:rPr>
          <w:rFonts w:ascii="Times New Roman" w:hAnsi="Times New Roman" w:cs="Times New Roman"/>
          <w:sz w:val="24"/>
          <w:szCs w:val="24"/>
        </w:rPr>
      </w:pPr>
      <w:r w:rsidRPr="001901F9">
        <w:rPr>
          <w:rFonts w:ascii="Times New Roman" w:hAnsi="Times New Roman" w:cs="Times New Roman"/>
          <w:b/>
          <w:bCs/>
          <w:sz w:val="24"/>
          <w:szCs w:val="24"/>
        </w:rPr>
        <w:t>Row-Level Security (RLS):</w:t>
      </w:r>
      <w:r w:rsidRPr="001901F9">
        <w:rPr>
          <w:rFonts w:ascii="Times New Roman" w:hAnsi="Times New Roman" w:cs="Times New Roman"/>
          <w:sz w:val="24"/>
          <w:szCs w:val="24"/>
        </w:rPr>
        <w:t xml:space="preserve"> Database policies ensure users access only data relevant to their role.</w:t>
      </w:r>
    </w:p>
    <w:p w14:paraId="17C73B0D"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b/>
          <w:bCs/>
          <w:sz w:val="24"/>
          <w:szCs w:val="24"/>
        </w:rPr>
        <w:lastRenderedPageBreak/>
        <w:t>Example Policy:</w:t>
      </w:r>
    </w:p>
    <w:p w14:paraId="513111D3"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create policy "Students can view own marks"</w:t>
      </w:r>
    </w:p>
    <w:p w14:paraId="6285BD04"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on marks for select</w:t>
      </w:r>
    </w:p>
    <w:p w14:paraId="0D51647A" w14:textId="06D542AE" w:rsid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using (</w:t>
      </w:r>
      <w:proofErr w:type="spellStart"/>
      <w:proofErr w:type="gramStart"/>
      <w:r w:rsidRPr="001901F9">
        <w:rPr>
          <w:rFonts w:ascii="Times New Roman" w:hAnsi="Times New Roman" w:cs="Times New Roman"/>
          <w:sz w:val="24"/>
          <w:szCs w:val="24"/>
        </w:rPr>
        <w:t>auth.uid</w:t>
      </w:r>
      <w:proofErr w:type="spellEnd"/>
      <w:r w:rsidRPr="001901F9">
        <w:rPr>
          <w:rFonts w:ascii="Times New Roman" w:hAnsi="Times New Roman" w:cs="Times New Roman"/>
          <w:sz w:val="24"/>
          <w:szCs w:val="24"/>
        </w:rPr>
        <w:t>(</w:t>
      </w:r>
      <w:proofErr w:type="gramEnd"/>
      <w:r w:rsidRPr="001901F9">
        <w:rPr>
          <w:rFonts w:ascii="Times New Roman" w:hAnsi="Times New Roman" w:cs="Times New Roman"/>
          <w:sz w:val="24"/>
          <w:szCs w:val="24"/>
        </w:rPr>
        <w:t xml:space="preserve">) = </w:t>
      </w:r>
      <w:proofErr w:type="spellStart"/>
      <w:r w:rsidRPr="001901F9">
        <w:rPr>
          <w:rFonts w:ascii="Times New Roman" w:hAnsi="Times New Roman" w:cs="Times New Roman"/>
          <w:sz w:val="24"/>
          <w:szCs w:val="24"/>
        </w:rPr>
        <w:t>student_id</w:t>
      </w:r>
      <w:proofErr w:type="spellEnd"/>
      <w:r w:rsidRPr="001901F9">
        <w:rPr>
          <w:rFonts w:ascii="Times New Roman" w:hAnsi="Times New Roman" w:cs="Times New Roman"/>
          <w:sz w:val="24"/>
          <w:szCs w:val="24"/>
        </w:rPr>
        <w:t>);</w:t>
      </w:r>
    </w:p>
    <w:p w14:paraId="068846BC" w14:textId="3DCD9E5B" w:rsidR="001901F9" w:rsidRPr="001901F9" w:rsidRDefault="001901F9" w:rsidP="000C66C5">
      <w:pPr>
        <w:pStyle w:val="Heading3"/>
      </w:pPr>
      <w:bookmarkStart w:id="24" w:name="_Toc219098120"/>
      <w:r w:rsidRPr="001901F9">
        <w:t>5.</w:t>
      </w:r>
      <w:r w:rsidR="000C66C5">
        <w:t>2</w:t>
      </w:r>
      <w:r w:rsidRPr="001901F9">
        <w:t>.2 Admin Module</w:t>
      </w:r>
      <w:bookmarkEnd w:id="24"/>
    </w:p>
    <w:p w14:paraId="350E466E"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 xml:space="preserve">The </w:t>
      </w:r>
      <w:proofErr w:type="gramStart"/>
      <w:r w:rsidRPr="001901F9">
        <w:rPr>
          <w:rFonts w:ascii="Times New Roman" w:hAnsi="Times New Roman" w:cs="Times New Roman"/>
          <w:sz w:val="24"/>
          <w:szCs w:val="24"/>
        </w:rPr>
        <w:t>Admin</w:t>
      </w:r>
      <w:proofErr w:type="gramEnd"/>
      <w:r w:rsidRPr="001901F9">
        <w:rPr>
          <w:rFonts w:ascii="Times New Roman" w:hAnsi="Times New Roman" w:cs="Times New Roman"/>
          <w:sz w:val="24"/>
          <w:szCs w:val="24"/>
        </w:rPr>
        <w:t xml:space="preserve"> dashboard provides a </w:t>
      </w:r>
      <w:r w:rsidRPr="001901F9">
        <w:rPr>
          <w:rFonts w:ascii="Times New Roman" w:hAnsi="Times New Roman" w:cs="Times New Roman"/>
          <w:b/>
          <w:bCs/>
          <w:sz w:val="24"/>
          <w:szCs w:val="24"/>
        </w:rPr>
        <w:t>central control panel</w:t>
      </w:r>
      <w:r w:rsidRPr="001901F9">
        <w:rPr>
          <w:rFonts w:ascii="Times New Roman" w:hAnsi="Times New Roman" w:cs="Times New Roman"/>
          <w:sz w:val="24"/>
          <w:szCs w:val="24"/>
        </w:rPr>
        <w:t xml:space="preserve"> to manage all academic operations. Features include:</w:t>
      </w:r>
    </w:p>
    <w:p w14:paraId="7FB0C346" w14:textId="77777777" w:rsidR="001901F9" w:rsidRPr="001901F9" w:rsidRDefault="001901F9" w:rsidP="001901F9">
      <w:pPr>
        <w:numPr>
          <w:ilvl w:val="0"/>
          <w:numId w:val="22"/>
        </w:numPr>
        <w:rPr>
          <w:rFonts w:ascii="Times New Roman" w:hAnsi="Times New Roman" w:cs="Times New Roman"/>
          <w:sz w:val="24"/>
          <w:szCs w:val="24"/>
        </w:rPr>
      </w:pPr>
      <w:r w:rsidRPr="001901F9">
        <w:rPr>
          <w:rFonts w:ascii="Times New Roman" w:hAnsi="Times New Roman" w:cs="Times New Roman"/>
          <w:b/>
          <w:bCs/>
          <w:sz w:val="24"/>
          <w:szCs w:val="24"/>
        </w:rPr>
        <w:t>Student Management:</w:t>
      </w:r>
      <w:r w:rsidRPr="001901F9">
        <w:rPr>
          <w:rFonts w:ascii="Times New Roman" w:hAnsi="Times New Roman" w:cs="Times New Roman"/>
          <w:sz w:val="24"/>
          <w:szCs w:val="24"/>
        </w:rPr>
        <w:t xml:space="preserve"> Add, update, or delete student records using a custom-built </w:t>
      </w:r>
      <w:proofErr w:type="spellStart"/>
      <w:r w:rsidRPr="001901F9">
        <w:rPr>
          <w:rFonts w:ascii="Times New Roman" w:hAnsi="Times New Roman" w:cs="Times New Roman"/>
          <w:sz w:val="24"/>
          <w:szCs w:val="24"/>
        </w:rPr>
        <w:t>StudentForm</w:t>
      </w:r>
      <w:proofErr w:type="spellEnd"/>
      <w:r w:rsidRPr="001901F9">
        <w:rPr>
          <w:rFonts w:ascii="Times New Roman" w:hAnsi="Times New Roman" w:cs="Times New Roman"/>
          <w:sz w:val="24"/>
          <w:szCs w:val="24"/>
        </w:rPr>
        <w:t>.</w:t>
      </w:r>
    </w:p>
    <w:p w14:paraId="3B40420D" w14:textId="77777777" w:rsidR="001901F9" w:rsidRPr="001901F9" w:rsidRDefault="001901F9" w:rsidP="001901F9">
      <w:pPr>
        <w:numPr>
          <w:ilvl w:val="0"/>
          <w:numId w:val="22"/>
        </w:numPr>
        <w:rPr>
          <w:rFonts w:ascii="Times New Roman" w:hAnsi="Times New Roman" w:cs="Times New Roman"/>
          <w:sz w:val="24"/>
          <w:szCs w:val="24"/>
        </w:rPr>
      </w:pPr>
      <w:r w:rsidRPr="001901F9">
        <w:rPr>
          <w:rFonts w:ascii="Times New Roman" w:hAnsi="Times New Roman" w:cs="Times New Roman"/>
          <w:b/>
          <w:bCs/>
          <w:sz w:val="24"/>
          <w:szCs w:val="24"/>
        </w:rPr>
        <w:t>Teacher Management:</w:t>
      </w:r>
      <w:r w:rsidRPr="001901F9">
        <w:rPr>
          <w:rFonts w:ascii="Times New Roman" w:hAnsi="Times New Roman" w:cs="Times New Roman"/>
          <w:sz w:val="24"/>
          <w:szCs w:val="24"/>
        </w:rPr>
        <w:t xml:space="preserve"> Manage teacher profiles through </w:t>
      </w:r>
      <w:proofErr w:type="spellStart"/>
      <w:r w:rsidRPr="001901F9">
        <w:rPr>
          <w:rFonts w:ascii="Times New Roman" w:hAnsi="Times New Roman" w:cs="Times New Roman"/>
          <w:sz w:val="24"/>
          <w:szCs w:val="24"/>
        </w:rPr>
        <w:t>TeacherForm</w:t>
      </w:r>
      <w:proofErr w:type="spellEnd"/>
      <w:r w:rsidRPr="001901F9">
        <w:rPr>
          <w:rFonts w:ascii="Times New Roman" w:hAnsi="Times New Roman" w:cs="Times New Roman"/>
          <w:sz w:val="24"/>
          <w:szCs w:val="24"/>
        </w:rPr>
        <w:t xml:space="preserve"> components.</w:t>
      </w:r>
    </w:p>
    <w:p w14:paraId="2B32BCAC" w14:textId="77777777" w:rsidR="001901F9" w:rsidRPr="001901F9" w:rsidRDefault="001901F9" w:rsidP="001901F9">
      <w:pPr>
        <w:numPr>
          <w:ilvl w:val="0"/>
          <w:numId w:val="22"/>
        </w:numPr>
        <w:rPr>
          <w:rFonts w:ascii="Times New Roman" w:hAnsi="Times New Roman" w:cs="Times New Roman"/>
          <w:sz w:val="24"/>
          <w:szCs w:val="24"/>
        </w:rPr>
      </w:pPr>
      <w:r w:rsidRPr="001901F9">
        <w:rPr>
          <w:rFonts w:ascii="Times New Roman" w:hAnsi="Times New Roman" w:cs="Times New Roman"/>
          <w:b/>
          <w:bCs/>
          <w:sz w:val="24"/>
          <w:szCs w:val="24"/>
        </w:rPr>
        <w:t>Course/Subject Management:</w:t>
      </w:r>
      <w:r w:rsidRPr="001901F9">
        <w:rPr>
          <w:rFonts w:ascii="Times New Roman" w:hAnsi="Times New Roman" w:cs="Times New Roman"/>
          <w:sz w:val="24"/>
          <w:szCs w:val="24"/>
        </w:rPr>
        <w:t xml:space="preserve"> Admin can define subjects and courses, assign teachers, and configure schedules.</w:t>
      </w:r>
    </w:p>
    <w:p w14:paraId="547CE50E" w14:textId="77777777" w:rsidR="001901F9" w:rsidRPr="001901F9" w:rsidRDefault="001901F9" w:rsidP="001901F9">
      <w:pPr>
        <w:numPr>
          <w:ilvl w:val="0"/>
          <w:numId w:val="22"/>
        </w:numPr>
        <w:rPr>
          <w:rFonts w:ascii="Times New Roman" w:hAnsi="Times New Roman" w:cs="Times New Roman"/>
          <w:sz w:val="24"/>
          <w:szCs w:val="24"/>
        </w:rPr>
      </w:pPr>
      <w:r w:rsidRPr="001901F9">
        <w:rPr>
          <w:rFonts w:ascii="Times New Roman" w:hAnsi="Times New Roman" w:cs="Times New Roman"/>
          <w:b/>
          <w:bCs/>
          <w:sz w:val="24"/>
          <w:szCs w:val="24"/>
        </w:rPr>
        <w:t>Report Generation:</w:t>
      </w:r>
      <w:r w:rsidRPr="001901F9">
        <w:rPr>
          <w:rFonts w:ascii="Times New Roman" w:hAnsi="Times New Roman" w:cs="Times New Roman"/>
          <w:sz w:val="24"/>
          <w:szCs w:val="24"/>
        </w:rPr>
        <w:t xml:space="preserve"> Generate academic performance reports for students, teachers, and courses.</w:t>
      </w:r>
    </w:p>
    <w:p w14:paraId="0EA241A7" w14:textId="0074092B"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 xml:space="preserve">This module is designed for </w:t>
      </w:r>
      <w:r w:rsidRPr="001901F9">
        <w:rPr>
          <w:rFonts w:ascii="Times New Roman" w:hAnsi="Times New Roman" w:cs="Times New Roman"/>
          <w:b/>
          <w:bCs/>
          <w:sz w:val="24"/>
          <w:szCs w:val="24"/>
        </w:rPr>
        <w:t>ease of management</w:t>
      </w:r>
      <w:r w:rsidRPr="001901F9">
        <w:rPr>
          <w:rFonts w:ascii="Times New Roman" w:hAnsi="Times New Roman" w:cs="Times New Roman"/>
          <w:sz w:val="24"/>
          <w:szCs w:val="24"/>
        </w:rPr>
        <w:t xml:space="preserve"> and ensures all core operations can be performed by a single admin user.</w:t>
      </w:r>
    </w:p>
    <w:p w14:paraId="01BD4D8F" w14:textId="2EF86207" w:rsidR="001901F9" w:rsidRPr="001901F9" w:rsidRDefault="001901F9" w:rsidP="000C66C5">
      <w:pPr>
        <w:pStyle w:val="Heading3"/>
      </w:pPr>
      <w:bookmarkStart w:id="25" w:name="_Toc219098121"/>
      <w:r w:rsidRPr="001901F9">
        <w:t>5.</w:t>
      </w:r>
      <w:r w:rsidR="000C66C5">
        <w:t>2</w:t>
      </w:r>
      <w:r w:rsidRPr="001901F9">
        <w:t>.3 Teacher Module</w:t>
      </w:r>
      <w:bookmarkEnd w:id="25"/>
    </w:p>
    <w:p w14:paraId="565508AA"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 xml:space="preserve">The Teacher module allows educators to perform </w:t>
      </w:r>
      <w:r w:rsidRPr="001901F9">
        <w:rPr>
          <w:rFonts w:ascii="Times New Roman" w:hAnsi="Times New Roman" w:cs="Times New Roman"/>
          <w:b/>
          <w:bCs/>
          <w:sz w:val="24"/>
          <w:szCs w:val="24"/>
        </w:rPr>
        <w:t>teaching-related tasks efficiently</w:t>
      </w:r>
      <w:r w:rsidRPr="001901F9">
        <w:rPr>
          <w:rFonts w:ascii="Times New Roman" w:hAnsi="Times New Roman" w:cs="Times New Roman"/>
          <w:sz w:val="24"/>
          <w:szCs w:val="24"/>
        </w:rPr>
        <w:t>. Features include:</w:t>
      </w:r>
    </w:p>
    <w:p w14:paraId="173A57ED" w14:textId="77777777" w:rsidR="001901F9" w:rsidRPr="001901F9" w:rsidRDefault="001901F9" w:rsidP="001901F9">
      <w:pPr>
        <w:numPr>
          <w:ilvl w:val="0"/>
          <w:numId w:val="23"/>
        </w:numPr>
        <w:rPr>
          <w:rFonts w:ascii="Times New Roman" w:hAnsi="Times New Roman" w:cs="Times New Roman"/>
          <w:sz w:val="24"/>
          <w:szCs w:val="24"/>
        </w:rPr>
      </w:pPr>
      <w:r w:rsidRPr="001901F9">
        <w:rPr>
          <w:rFonts w:ascii="Times New Roman" w:hAnsi="Times New Roman" w:cs="Times New Roman"/>
          <w:b/>
          <w:bCs/>
          <w:sz w:val="24"/>
          <w:szCs w:val="24"/>
        </w:rPr>
        <w:t>Student Viewing:</w:t>
      </w:r>
      <w:r w:rsidRPr="001901F9">
        <w:rPr>
          <w:rFonts w:ascii="Times New Roman" w:hAnsi="Times New Roman" w:cs="Times New Roman"/>
          <w:sz w:val="24"/>
          <w:szCs w:val="24"/>
        </w:rPr>
        <w:t xml:space="preserve"> Access class lists and individual student profiles.</w:t>
      </w:r>
    </w:p>
    <w:p w14:paraId="344BD45F" w14:textId="77777777" w:rsidR="001901F9" w:rsidRPr="001901F9" w:rsidRDefault="001901F9" w:rsidP="001901F9">
      <w:pPr>
        <w:numPr>
          <w:ilvl w:val="0"/>
          <w:numId w:val="23"/>
        </w:numPr>
        <w:rPr>
          <w:rFonts w:ascii="Times New Roman" w:hAnsi="Times New Roman" w:cs="Times New Roman"/>
          <w:sz w:val="24"/>
          <w:szCs w:val="24"/>
        </w:rPr>
      </w:pPr>
      <w:r w:rsidRPr="001901F9">
        <w:rPr>
          <w:rFonts w:ascii="Times New Roman" w:hAnsi="Times New Roman" w:cs="Times New Roman"/>
          <w:b/>
          <w:bCs/>
          <w:sz w:val="24"/>
          <w:szCs w:val="24"/>
        </w:rPr>
        <w:t>Attendance Management:</w:t>
      </w:r>
      <w:r w:rsidRPr="001901F9">
        <w:rPr>
          <w:rFonts w:ascii="Times New Roman" w:hAnsi="Times New Roman" w:cs="Times New Roman"/>
          <w:sz w:val="24"/>
          <w:szCs w:val="24"/>
        </w:rPr>
        <w:t xml:space="preserve"> Mark attendance using a responsive list-view interface.</w:t>
      </w:r>
    </w:p>
    <w:p w14:paraId="5C1F1FF8" w14:textId="77777777" w:rsidR="001901F9" w:rsidRPr="001901F9" w:rsidRDefault="001901F9" w:rsidP="001901F9">
      <w:pPr>
        <w:numPr>
          <w:ilvl w:val="0"/>
          <w:numId w:val="23"/>
        </w:numPr>
        <w:rPr>
          <w:rFonts w:ascii="Times New Roman" w:hAnsi="Times New Roman" w:cs="Times New Roman"/>
          <w:sz w:val="24"/>
          <w:szCs w:val="24"/>
        </w:rPr>
      </w:pPr>
      <w:r w:rsidRPr="001901F9">
        <w:rPr>
          <w:rFonts w:ascii="Times New Roman" w:hAnsi="Times New Roman" w:cs="Times New Roman"/>
          <w:b/>
          <w:bCs/>
          <w:sz w:val="24"/>
          <w:szCs w:val="24"/>
        </w:rPr>
        <w:t>Marks Entry:</w:t>
      </w:r>
      <w:r w:rsidRPr="001901F9">
        <w:rPr>
          <w:rFonts w:ascii="Times New Roman" w:hAnsi="Times New Roman" w:cs="Times New Roman"/>
          <w:sz w:val="24"/>
          <w:szCs w:val="24"/>
        </w:rPr>
        <w:t xml:space="preserve"> Input internal, practical, and final marks with </w:t>
      </w:r>
      <w:r w:rsidRPr="001901F9">
        <w:rPr>
          <w:rFonts w:ascii="Times New Roman" w:hAnsi="Times New Roman" w:cs="Times New Roman"/>
          <w:b/>
          <w:bCs/>
          <w:sz w:val="24"/>
          <w:szCs w:val="24"/>
        </w:rPr>
        <w:t>validation</w:t>
      </w:r>
      <w:r w:rsidRPr="001901F9">
        <w:rPr>
          <w:rFonts w:ascii="Times New Roman" w:hAnsi="Times New Roman" w:cs="Times New Roman"/>
          <w:sz w:val="24"/>
          <w:szCs w:val="24"/>
        </w:rPr>
        <w:t xml:space="preserve"> to prevent exceeding maximum allowed scores.</w:t>
      </w:r>
    </w:p>
    <w:p w14:paraId="5A7BB556" w14:textId="1A2FBBAC"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 xml:space="preserve">Teachers interact with the portal to ensure </w:t>
      </w:r>
      <w:r w:rsidRPr="001901F9">
        <w:rPr>
          <w:rFonts w:ascii="Times New Roman" w:hAnsi="Times New Roman" w:cs="Times New Roman"/>
          <w:b/>
          <w:bCs/>
          <w:sz w:val="24"/>
          <w:szCs w:val="24"/>
        </w:rPr>
        <w:t>data integrity and accurate academic tracking</w:t>
      </w:r>
      <w:r w:rsidRPr="001901F9">
        <w:rPr>
          <w:rFonts w:ascii="Times New Roman" w:hAnsi="Times New Roman" w:cs="Times New Roman"/>
          <w:sz w:val="24"/>
          <w:szCs w:val="24"/>
        </w:rPr>
        <w:t>.</w:t>
      </w:r>
    </w:p>
    <w:p w14:paraId="56E88E90" w14:textId="03C0C7F8" w:rsidR="001901F9" w:rsidRPr="001901F9" w:rsidRDefault="001901F9" w:rsidP="000C66C5">
      <w:pPr>
        <w:pStyle w:val="Heading3"/>
      </w:pPr>
      <w:bookmarkStart w:id="26" w:name="_Toc219098122"/>
      <w:r w:rsidRPr="001901F9">
        <w:t>5.</w:t>
      </w:r>
      <w:r w:rsidR="000C66C5">
        <w:t>2</w:t>
      </w:r>
      <w:r w:rsidRPr="001901F9">
        <w:t>.4 Student Module</w:t>
      </w:r>
      <w:bookmarkEnd w:id="26"/>
    </w:p>
    <w:p w14:paraId="32B220DA"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 xml:space="preserve">The </w:t>
      </w:r>
      <w:proofErr w:type="gramStart"/>
      <w:r w:rsidRPr="001901F9">
        <w:rPr>
          <w:rFonts w:ascii="Times New Roman" w:hAnsi="Times New Roman" w:cs="Times New Roman"/>
          <w:sz w:val="24"/>
          <w:szCs w:val="24"/>
        </w:rPr>
        <w:t>Student</w:t>
      </w:r>
      <w:proofErr w:type="gramEnd"/>
      <w:r w:rsidRPr="001901F9">
        <w:rPr>
          <w:rFonts w:ascii="Times New Roman" w:hAnsi="Times New Roman" w:cs="Times New Roman"/>
          <w:sz w:val="24"/>
          <w:szCs w:val="24"/>
        </w:rPr>
        <w:t xml:space="preserve"> module provides students with </w:t>
      </w:r>
      <w:r w:rsidRPr="001901F9">
        <w:rPr>
          <w:rFonts w:ascii="Times New Roman" w:hAnsi="Times New Roman" w:cs="Times New Roman"/>
          <w:b/>
          <w:bCs/>
          <w:sz w:val="24"/>
          <w:szCs w:val="24"/>
        </w:rPr>
        <w:t>personalized academic information</w:t>
      </w:r>
      <w:r w:rsidRPr="001901F9">
        <w:rPr>
          <w:rFonts w:ascii="Times New Roman" w:hAnsi="Times New Roman" w:cs="Times New Roman"/>
          <w:sz w:val="24"/>
          <w:szCs w:val="24"/>
        </w:rPr>
        <w:t>. Features include:</w:t>
      </w:r>
    </w:p>
    <w:p w14:paraId="76A30C4E" w14:textId="77777777" w:rsidR="001901F9" w:rsidRPr="001901F9" w:rsidRDefault="001901F9" w:rsidP="001901F9">
      <w:pPr>
        <w:numPr>
          <w:ilvl w:val="0"/>
          <w:numId w:val="24"/>
        </w:numPr>
        <w:rPr>
          <w:rFonts w:ascii="Times New Roman" w:hAnsi="Times New Roman" w:cs="Times New Roman"/>
          <w:sz w:val="24"/>
          <w:szCs w:val="24"/>
        </w:rPr>
      </w:pPr>
      <w:r w:rsidRPr="001901F9">
        <w:rPr>
          <w:rFonts w:ascii="Times New Roman" w:hAnsi="Times New Roman" w:cs="Times New Roman"/>
          <w:b/>
          <w:bCs/>
          <w:sz w:val="24"/>
          <w:szCs w:val="24"/>
        </w:rPr>
        <w:t>Dashboard Overview:</w:t>
      </w:r>
      <w:r w:rsidRPr="001901F9">
        <w:rPr>
          <w:rFonts w:ascii="Times New Roman" w:hAnsi="Times New Roman" w:cs="Times New Roman"/>
          <w:sz w:val="24"/>
          <w:szCs w:val="24"/>
        </w:rPr>
        <w:t xml:space="preserve"> Displays weighted attendance and latest marks.</w:t>
      </w:r>
    </w:p>
    <w:p w14:paraId="681C069E" w14:textId="77777777" w:rsidR="001901F9" w:rsidRPr="001901F9" w:rsidRDefault="001901F9" w:rsidP="001901F9">
      <w:pPr>
        <w:numPr>
          <w:ilvl w:val="0"/>
          <w:numId w:val="24"/>
        </w:numPr>
        <w:rPr>
          <w:rFonts w:ascii="Times New Roman" w:hAnsi="Times New Roman" w:cs="Times New Roman"/>
          <w:sz w:val="24"/>
          <w:szCs w:val="24"/>
        </w:rPr>
      </w:pPr>
      <w:r w:rsidRPr="001901F9">
        <w:rPr>
          <w:rFonts w:ascii="Times New Roman" w:hAnsi="Times New Roman" w:cs="Times New Roman"/>
          <w:b/>
          <w:bCs/>
          <w:sz w:val="24"/>
          <w:szCs w:val="24"/>
        </w:rPr>
        <w:t>Course Access:</w:t>
      </w:r>
      <w:r w:rsidRPr="001901F9">
        <w:rPr>
          <w:rFonts w:ascii="Times New Roman" w:hAnsi="Times New Roman" w:cs="Times New Roman"/>
          <w:sz w:val="24"/>
          <w:szCs w:val="24"/>
        </w:rPr>
        <w:t xml:space="preserve"> View enrolled courses and related details.</w:t>
      </w:r>
    </w:p>
    <w:p w14:paraId="1636C606" w14:textId="77777777" w:rsidR="001901F9" w:rsidRPr="001901F9" w:rsidRDefault="001901F9" w:rsidP="001901F9">
      <w:pPr>
        <w:numPr>
          <w:ilvl w:val="0"/>
          <w:numId w:val="24"/>
        </w:numPr>
        <w:rPr>
          <w:rFonts w:ascii="Times New Roman" w:hAnsi="Times New Roman" w:cs="Times New Roman"/>
          <w:sz w:val="24"/>
          <w:szCs w:val="24"/>
        </w:rPr>
      </w:pPr>
      <w:r w:rsidRPr="001901F9">
        <w:rPr>
          <w:rFonts w:ascii="Times New Roman" w:hAnsi="Times New Roman" w:cs="Times New Roman"/>
          <w:b/>
          <w:bCs/>
          <w:sz w:val="24"/>
          <w:szCs w:val="24"/>
        </w:rPr>
        <w:lastRenderedPageBreak/>
        <w:t>Grades &amp; Attendance:</w:t>
      </w:r>
      <w:r w:rsidRPr="001901F9">
        <w:rPr>
          <w:rFonts w:ascii="Times New Roman" w:hAnsi="Times New Roman" w:cs="Times New Roman"/>
          <w:sz w:val="24"/>
          <w:szCs w:val="24"/>
        </w:rPr>
        <w:t xml:space="preserve"> Check grades and attendance records.</w:t>
      </w:r>
    </w:p>
    <w:p w14:paraId="4E5799DD" w14:textId="77777777" w:rsidR="001901F9" w:rsidRPr="001901F9" w:rsidRDefault="001901F9" w:rsidP="001901F9">
      <w:pPr>
        <w:numPr>
          <w:ilvl w:val="0"/>
          <w:numId w:val="24"/>
        </w:numPr>
        <w:rPr>
          <w:rFonts w:ascii="Times New Roman" w:hAnsi="Times New Roman" w:cs="Times New Roman"/>
          <w:sz w:val="24"/>
          <w:szCs w:val="24"/>
        </w:rPr>
      </w:pPr>
      <w:r w:rsidRPr="001901F9">
        <w:rPr>
          <w:rFonts w:ascii="Times New Roman" w:hAnsi="Times New Roman" w:cs="Times New Roman"/>
          <w:b/>
          <w:bCs/>
          <w:sz w:val="24"/>
          <w:szCs w:val="24"/>
        </w:rPr>
        <w:t>PDF Downloads:</w:t>
      </w:r>
      <w:r w:rsidRPr="001901F9">
        <w:rPr>
          <w:rFonts w:ascii="Times New Roman" w:hAnsi="Times New Roman" w:cs="Times New Roman"/>
          <w:sz w:val="24"/>
          <w:szCs w:val="24"/>
        </w:rPr>
        <w:t xml:space="preserve"> Students can generate and download individual marksheets and attendance reports.</w:t>
      </w:r>
    </w:p>
    <w:p w14:paraId="22E39B37" w14:textId="0BBFEAB2"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This module focuses on user-friendly presentation of personal academic data.</w:t>
      </w:r>
    </w:p>
    <w:p w14:paraId="10C64328" w14:textId="3618158C" w:rsidR="001901F9" w:rsidRPr="001901F9" w:rsidRDefault="001901F9" w:rsidP="00492A6F">
      <w:pPr>
        <w:pStyle w:val="Heading2"/>
      </w:pPr>
      <w:bookmarkStart w:id="27" w:name="_Toc219098123"/>
      <w:r w:rsidRPr="001901F9">
        <w:t>5.</w:t>
      </w:r>
      <w:r w:rsidR="000C66C5">
        <w:t>3</w:t>
      </w:r>
      <w:r w:rsidRPr="001901F9">
        <w:t xml:space="preserve"> Logic Implementation</w:t>
      </w:r>
      <w:bookmarkEnd w:id="27"/>
    </w:p>
    <w:p w14:paraId="210B1586" w14:textId="645967F8" w:rsidR="001901F9" w:rsidRPr="001901F9" w:rsidRDefault="001901F9" w:rsidP="00492A6F">
      <w:pPr>
        <w:pStyle w:val="Heading3"/>
      </w:pPr>
      <w:bookmarkStart w:id="28" w:name="_Toc219098124"/>
      <w:r w:rsidRPr="001901F9">
        <w:t>5.</w:t>
      </w:r>
      <w:r w:rsidR="000C66C5">
        <w:t>3</w:t>
      </w:r>
      <w:r w:rsidRPr="001901F9">
        <w:t>.1 Attendance Calculation</w:t>
      </w:r>
      <w:bookmarkEnd w:id="28"/>
    </w:p>
    <w:p w14:paraId="41456DCD"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Attendance is calculated as a percentage of classes attended relative to classes conducted:</w:t>
      </w:r>
    </w:p>
    <w:p w14:paraId="2F22F5F4" w14:textId="21ABA3C8"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This ensures that students and teachers can monitor attendance accurately.</w:t>
      </w:r>
    </w:p>
    <w:p w14:paraId="6B42693B" w14:textId="05227AE9" w:rsidR="001901F9" w:rsidRPr="001901F9" w:rsidRDefault="001901F9" w:rsidP="00492A6F">
      <w:pPr>
        <w:pStyle w:val="Heading3"/>
      </w:pPr>
      <w:bookmarkStart w:id="29" w:name="_Toc219098125"/>
      <w:r w:rsidRPr="001901F9">
        <w:t>5.</w:t>
      </w:r>
      <w:r w:rsidR="000C66C5">
        <w:t>3</w:t>
      </w:r>
      <w:r w:rsidRPr="001901F9">
        <w:t>.2 GPA Calculation</w:t>
      </w:r>
      <w:bookmarkEnd w:id="29"/>
    </w:p>
    <w:p w14:paraId="6DCBE33C"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The portal follows the Tribhuvan University grading system. Marks are converted into Grade Points (GP) based on defined ranges. For example, a score of 90–100 corresponds to a 4.0 GP.</w:t>
      </w:r>
    </w:p>
    <w:p w14:paraId="58D62DEA" w14:textId="50B6F32A"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This calculation provides students and admins with accurate performance metrics.</w:t>
      </w:r>
    </w:p>
    <w:p w14:paraId="2BAC5C93" w14:textId="489F7A0D" w:rsidR="001901F9" w:rsidRPr="001901F9" w:rsidRDefault="001901F9" w:rsidP="00492A6F">
      <w:pPr>
        <w:pStyle w:val="Heading2"/>
      </w:pPr>
      <w:bookmarkStart w:id="30" w:name="_Toc219098126"/>
      <w:r w:rsidRPr="001901F9">
        <w:t>5.</w:t>
      </w:r>
      <w:r w:rsidR="000C66C5">
        <w:t>4</w:t>
      </w:r>
      <w:r w:rsidRPr="001901F9">
        <w:t xml:space="preserve"> Security Implementation</w:t>
      </w:r>
      <w:bookmarkEnd w:id="30"/>
    </w:p>
    <w:p w14:paraId="0E6842D4"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The system incorporates multiple security measures to ensure data safety, integrity, and role-based access:</w:t>
      </w:r>
    </w:p>
    <w:p w14:paraId="50D8872C" w14:textId="77777777" w:rsidR="001901F9" w:rsidRPr="001901F9" w:rsidRDefault="001901F9" w:rsidP="001901F9">
      <w:pPr>
        <w:numPr>
          <w:ilvl w:val="0"/>
          <w:numId w:val="25"/>
        </w:numPr>
        <w:rPr>
          <w:rFonts w:ascii="Times New Roman" w:hAnsi="Times New Roman" w:cs="Times New Roman"/>
          <w:sz w:val="24"/>
          <w:szCs w:val="24"/>
        </w:rPr>
      </w:pPr>
      <w:r w:rsidRPr="001901F9">
        <w:rPr>
          <w:rFonts w:ascii="Times New Roman" w:hAnsi="Times New Roman" w:cs="Times New Roman"/>
          <w:b/>
          <w:bCs/>
          <w:sz w:val="24"/>
          <w:szCs w:val="24"/>
        </w:rPr>
        <w:t>Authentication:</w:t>
      </w:r>
      <w:r w:rsidRPr="001901F9">
        <w:rPr>
          <w:rFonts w:ascii="Times New Roman" w:hAnsi="Times New Roman" w:cs="Times New Roman"/>
          <w:sz w:val="24"/>
          <w:szCs w:val="24"/>
        </w:rPr>
        <w:t xml:space="preserve"> Managed using </w:t>
      </w:r>
      <w:proofErr w:type="spellStart"/>
      <w:r w:rsidRPr="001901F9">
        <w:rPr>
          <w:rFonts w:ascii="Times New Roman" w:hAnsi="Times New Roman" w:cs="Times New Roman"/>
          <w:sz w:val="24"/>
          <w:szCs w:val="24"/>
        </w:rPr>
        <w:t>Supabase</w:t>
      </w:r>
      <w:proofErr w:type="spellEnd"/>
      <w:r w:rsidRPr="001901F9">
        <w:rPr>
          <w:rFonts w:ascii="Times New Roman" w:hAnsi="Times New Roman" w:cs="Times New Roman"/>
          <w:sz w:val="24"/>
          <w:szCs w:val="24"/>
        </w:rPr>
        <w:t xml:space="preserve"> Auth, providing secure login with JWT tokens.</w:t>
      </w:r>
    </w:p>
    <w:p w14:paraId="1DC679C1" w14:textId="77777777" w:rsidR="001901F9" w:rsidRPr="001901F9" w:rsidRDefault="001901F9" w:rsidP="001901F9">
      <w:pPr>
        <w:numPr>
          <w:ilvl w:val="0"/>
          <w:numId w:val="25"/>
        </w:numPr>
        <w:rPr>
          <w:rFonts w:ascii="Times New Roman" w:hAnsi="Times New Roman" w:cs="Times New Roman"/>
          <w:sz w:val="24"/>
          <w:szCs w:val="24"/>
        </w:rPr>
      </w:pPr>
      <w:r w:rsidRPr="001901F9">
        <w:rPr>
          <w:rFonts w:ascii="Times New Roman" w:hAnsi="Times New Roman" w:cs="Times New Roman"/>
          <w:b/>
          <w:bCs/>
          <w:sz w:val="24"/>
          <w:szCs w:val="24"/>
        </w:rPr>
        <w:t>Authorization:</w:t>
      </w:r>
      <w:r w:rsidRPr="001901F9">
        <w:rPr>
          <w:rFonts w:ascii="Times New Roman" w:hAnsi="Times New Roman" w:cs="Times New Roman"/>
          <w:sz w:val="24"/>
          <w:szCs w:val="24"/>
        </w:rPr>
        <w:t xml:space="preserve"> Role-based access control ensures users only access pages and actions permitted for their role.</w:t>
      </w:r>
    </w:p>
    <w:p w14:paraId="6239A1A0" w14:textId="77777777" w:rsidR="001901F9" w:rsidRPr="001901F9" w:rsidRDefault="001901F9" w:rsidP="001901F9">
      <w:pPr>
        <w:numPr>
          <w:ilvl w:val="0"/>
          <w:numId w:val="25"/>
        </w:numPr>
        <w:rPr>
          <w:rFonts w:ascii="Times New Roman" w:hAnsi="Times New Roman" w:cs="Times New Roman"/>
          <w:sz w:val="24"/>
          <w:szCs w:val="24"/>
        </w:rPr>
      </w:pPr>
      <w:r w:rsidRPr="001901F9">
        <w:rPr>
          <w:rFonts w:ascii="Times New Roman" w:hAnsi="Times New Roman" w:cs="Times New Roman"/>
          <w:b/>
          <w:bCs/>
          <w:sz w:val="24"/>
          <w:szCs w:val="24"/>
        </w:rPr>
        <w:t>Row-Level Security (RLS):</w:t>
      </w:r>
      <w:r w:rsidRPr="001901F9">
        <w:rPr>
          <w:rFonts w:ascii="Times New Roman" w:hAnsi="Times New Roman" w:cs="Times New Roman"/>
          <w:sz w:val="24"/>
          <w:szCs w:val="24"/>
        </w:rPr>
        <w:t xml:space="preserve"> Ensures data visibility is restricted to authorized users.</w:t>
      </w:r>
    </w:p>
    <w:p w14:paraId="57FA6006" w14:textId="77777777" w:rsidR="001901F9" w:rsidRPr="001901F9" w:rsidRDefault="001901F9" w:rsidP="001901F9">
      <w:pPr>
        <w:numPr>
          <w:ilvl w:val="0"/>
          <w:numId w:val="25"/>
        </w:numPr>
        <w:rPr>
          <w:rFonts w:ascii="Times New Roman" w:hAnsi="Times New Roman" w:cs="Times New Roman"/>
          <w:sz w:val="24"/>
          <w:szCs w:val="24"/>
        </w:rPr>
      </w:pPr>
      <w:r w:rsidRPr="001901F9">
        <w:rPr>
          <w:rFonts w:ascii="Times New Roman" w:hAnsi="Times New Roman" w:cs="Times New Roman"/>
          <w:b/>
          <w:bCs/>
          <w:sz w:val="24"/>
          <w:szCs w:val="24"/>
        </w:rPr>
        <w:t>Validation:</w:t>
      </w:r>
      <w:r w:rsidRPr="001901F9">
        <w:rPr>
          <w:rFonts w:ascii="Times New Roman" w:hAnsi="Times New Roman" w:cs="Times New Roman"/>
          <w:sz w:val="24"/>
          <w:szCs w:val="24"/>
        </w:rPr>
        <w:t xml:space="preserve"> Both client-side and server-side validation prevent malformed or unauthorized data entry.</w:t>
      </w:r>
    </w:p>
    <w:p w14:paraId="3B42AB69"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b/>
          <w:bCs/>
          <w:sz w:val="24"/>
          <w:szCs w:val="24"/>
        </w:rPr>
        <w:t>Example RLS Policy for Students:</w:t>
      </w:r>
    </w:p>
    <w:p w14:paraId="07B69DD6"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create policy "Students can view own marks"</w:t>
      </w:r>
    </w:p>
    <w:p w14:paraId="03D1C12F"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on marks for select</w:t>
      </w:r>
    </w:p>
    <w:p w14:paraId="20ECE285" w14:textId="77777777" w:rsidR="001901F9" w:rsidRPr="001901F9" w:rsidRDefault="001901F9" w:rsidP="001901F9">
      <w:pPr>
        <w:rPr>
          <w:rFonts w:ascii="Times New Roman" w:hAnsi="Times New Roman" w:cs="Times New Roman"/>
          <w:sz w:val="24"/>
          <w:szCs w:val="24"/>
        </w:rPr>
      </w:pPr>
      <w:r w:rsidRPr="001901F9">
        <w:rPr>
          <w:rFonts w:ascii="Times New Roman" w:hAnsi="Times New Roman" w:cs="Times New Roman"/>
          <w:sz w:val="24"/>
          <w:szCs w:val="24"/>
        </w:rPr>
        <w:t>using (</w:t>
      </w:r>
      <w:proofErr w:type="spellStart"/>
      <w:proofErr w:type="gramStart"/>
      <w:r w:rsidRPr="001901F9">
        <w:rPr>
          <w:rFonts w:ascii="Times New Roman" w:hAnsi="Times New Roman" w:cs="Times New Roman"/>
          <w:sz w:val="24"/>
          <w:szCs w:val="24"/>
        </w:rPr>
        <w:t>auth.uid</w:t>
      </w:r>
      <w:proofErr w:type="spellEnd"/>
      <w:r w:rsidRPr="001901F9">
        <w:rPr>
          <w:rFonts w:ascii="Times New Roman" w:hAnsi="Times New Roman" w:cs="Times New Roman"/>
          <w:sz w:val="24"/>
          <w:szCs w:val="24"/>
        </w:rPr>
        <w:t>(</w:t>
      </w:r>
      <w:proofErr w:type="gramEnd"/>
      <w:r w:rsidRPr="001901F9">
        <w:rPr>
          <w:rFonts w:ascii="Times New Roman" w:hAnsi="Times New Roman" w:cs="Times New Roman"/>
          <w:sz w:val="24"/>
          <w:szCs w:val="24"/>
        </w:rPr>
        <w:t xml:space="preserve">) = </w:t>
      </w:r>
      <w:proofErr w:type="spellStart"/>
      <w:r w:rsidRPr="001901F9">
        <w:rPr>
          <w:rFonts w:ascii="Times New Roman" w:hAnsi="Times New Roman" w:cs="Times New Roman"/>
          <w:sz w:val="24"/>
          <w:szCs w:val="24"/>
        </w:rPr>
        <w:t>student_id</w:t>
      </w:r>
      <w:proofErr w:type="spellEnd"/>
      <w:r w:rsidRPr="001901F9">
        <w:rPr>
          <w:rFonts w:ascii="Times New Roman" w:hAnsi="Times New Roman" w:cs="Times New Roman"/>
          <w:sz w:val="24"/>
          <w:szCs w:val="24"/>
        </w:rPr>
        <w:t>);</w:t>
      </w:r>
    </w:p>
    <w:p w14:paraId="5631D563" w14:textId="291A1D84" w:rsidR="005079AA" w:rsidRPr="00C42435" w:rsidRDefault="001901F9">
      <w:pPr>
        <w:rPr>
          <w:rFonts w:ascii="Times New Roman" w:hAnsi="Times New Roman" w:cs="Times New Roman"/>
          <w:sz w:val="24"/>
          <w:szCs w:val="24"/>
        </w:rPr>
      </w:pPr>
      <w:r w:rsidRPr="001901F9">
        <w:rPr>
          <w:rFonts w:ascii="Times New Roman" w:hAnsi="Times New Roman" w:cs="Times New Roman"/>
          <w:sz w:val="24"/>
          <w:szCs w:val="24"/>
        </w:rPr>
        <w:t>These measures guarantee that sensitive academic data is protected and only accessible to authorized users.</w:t>
      </w:r>
    </w:p>
    <w:p w14:paraId="489F3D8C" w14:textId="77777777" w:rsidR="00492A6F" w:rsidRDefault="004447C9" w:rsidP="00492A6F">
      <w:pPr>
        <w:pStyle w:val="Heading1"/>
        <w:rPr>
          <w:rStyle w:val="Strong"/>
          <w:b/>
          <w:bCs/>
        </w:rPr>
      </w:pPr>
      <w:r w:rsidRPr="00C42435">
        <w:rPr>
          <w:rFonts w:cs="Times New Roman"/>
          <w:sz w:val="24"/>
          <w:szCs w:val="24"/>
        </w:rPr>
        <w:br w:type="page"/>
      </w:r>
      <w:bookmarkStart w:id="31" w:name="_Toc219098127"/>
      <w:r w:rsidR="00492A6F" w:rsidRPr="00492A6F">
        <w:rPr>
          <w:rStyle w:val="Strong"/>
          <w:b/>
          <w:bCs/>
        </w:rPr>
        <w:lastRenderedPageBreak/>
        <w:t xml:space="preserve">CHAPTER </w:t>
      </w:r>
      <w:r w:rsidR="00492A6F" w:rsidRPr="00492A6F">
        <w:rPr>
          <w:rStyle w:val="Strong"/>
          <w:b/>
          <w:bCs/>
        </w:rPr>
        <w:t>6</w:t>
      </w:r>
      <w:r w:rsidR="00492A6F" w:rsidRPr="00492A6F">
        <w:rPr>
          <w:rStyle w:val="Strong"/>
          <w:b/>
          <w:bCs/>
        </w:rPr>
        <w:t>: CONCLUSION AND FUTURE ENHANCEMENTS</w:t>
      </w:r>
      <w:bookmarkEnd w:id="31"/>
    </w:p>
    <w:p w14:paraId="6AE2D556" w14:textId="5ABABADB" w:rsidR="00492A6F" w:rsidRPr="00492A6F" w:rsidRDefault="00492A6F" w:rsidP="00492A6F">
      <w:pPr>
        <w:pStyle w:val="Heading2"/>
        <w:rPr>
          <w:rFonts w:cs="Times New Roman"/>
          <w:sz w:val="24"/>
          <w:szCs w:val="24"/>
        </w:rPr>
      </w:pPr>
      <w:bookmarkStart w:id="32" w:name="_Toc219098128"/>
      <w:r>
        <w:rPr>
          <w:rStyle w:val="Strong"/>
          <w:b/>
          <w:bCs/>
        </w:rPr>
        <w:t>7.1 Conclusion</w:t>
      </w:r>
      <w:bookmarkEnd w:id="32"/>
    </w:p>
    <w:p w14:paraId="1B1F33E3" w14:textId="77777777" w:rsidR="00492A6F" w:rsidRPr="00492A6F" w:rsidRDefault="00492A6F" w:rsidP="00492A6F">
      <w:pPr>
        <w:pStyle w:val="NormalWeb"/>
      </w:pPr>
      <w:r w:rsidRPr="00492A6F">
        <w:t xml:space="preserve">The development of the </w:t>
      </w:r>
      <w:r w:rsidRPr="00492A6F">
        <w:rPr>
          <w:rStyle w:val="Strong"/>
          <w:b w:val="0"/>
          <w:bCs w:val="0"/>
        </w:rPr>
        <w:t>Web-Based Student Information and Result Management System</w:t>
      </w:r>
      <w:r w:rsidRPr="00492A6F">
        <w:rPr>
          <w:b/>
          <w:bCs/>
        </w:rPr>
        <w:t xml:space="preserve"> </w:t>
      </w:r>
      <w:r w:rsidRPr="00492A6F">
        <w:t xml:space="preserve">effectively addresses the challenges of manual record-keeping in educational institutions. By providing a </w:t>
      </w:r>
      <w:r w:rsidRPr="00492A6F">
        <w:rPr>
          <w:rStyle w:val="Strong"/>
          <w:b w:val="0"/>
          <w:bCs w:val="0"/>
        </w:rPr>
        <w:t>centralized, role-based platform</w:t>
      </w:r>
      <w:r w:rsidRPr="00492A6F">
        <w:t>, the system improves data accuracy, enhances accessibility for students and teachers, and streamlines administrative processes for college management.</w:t>
      </w:r>
    </w:p>
    <w:p w14:paraId="171657D2" w14:textId="77777777" w:rsidR="00492A6F" w:rsidRPr="00492A6F" w:rsidRDefault="00492A6F" w:rsidP="00492A6F">
      <w:pPr>
        <w:pStyle w:val="NormalWeb"/>
      </w:pPr>
      <w:r w:rsidRPr="00492A6F">
        <w:t xml:space="preserve">The project demonstrates the effectiveness of </w:t>
      </w:r>
      <w:r w:rsidRPr="00492A6F">
        <w:rPr>
          <w:rStyle w:val="Strong"/>
          <w:b w:val="0"/>
          <w:bCs w:val="0"/>
        </w:rPr>
        <w:t>modern web technologies</w:t>
      </w:r>
      <w:r w:rsidRPr="00492A6F">
        <w:t xml:space="preserve">, such as </w:t>
      </w:r>
      <w:r w:rsidRPr="00492A6F">
        <w:rPr>
          <w:rStyle w:val="Strong"/>
          <w:b w:val="0"/>
          <w:bCs w:val="0"/>
        </w:rPr>
        <w:t>React</w:t>
      </w:r>
      <w:r w:rsidRPr="00492A6F">
        <w:t xml:space="preserve"> for frontend interactivity and </w:t>
      </w:r>
      <w:proofErr w:type="spellStart"/>
      <w:r w:rsidRPr="00492A6F">
        <w:rPr>
          <w:rStyle w:val="Strong"/>
          <w:b w:val="0"/>
          <w:bCs w:val="0"/>
        </w:rPr>
        <w:t>Supabase</w:t>
      </w:r>
      <w:proofErr w:type="spellEnd"/>
      <w:r w:rsidRPr="00492A6F">
        <w:t xml:space="preserve"> for backend services, in creating robust and scalable academic management solutions. Overall, the system ensures efficient handling of student data and provides a foundation for future expansion.</w:t>
      </w:r>
    </w:p>
    <w:p w14:paraId="7FBF4BA9" w14:textId="7A31FDAE" w:rsidR="00492A6F" w:rsidRPr="00492A6F" w:rsidRDefault="00492A6F" w:rsidP="00492A6F">
      <w:pPr>
        <w:pStyle w:val="Heading2"/>
      </w:pPr>
      <w:bookmarkStart w:id="33" w:name="_Toc219098129"/>
      <w:r>
        <w:rPr>
          <w:rStyle w:val="Strong"/>
          <w:b/>
          <w:bCs/>
        </w:rPr>
        <w:t>7.</w:t>
      </w:r>
      <w:r>
        <w:rPr>
          <w:rStyle w:val="Strong"/>
          <w:b/>
          <w:bCs/>
        </w:rPr>
        <w:t>2</w:t>
      </w:r>
      <w:r>
        <w:rPr>
          <w:rStyle w:val="Strong"/>
          <w:b/>
          <w:bCs/>
        </w:rPr>
        <w:t xml:space="preserve"> Future Enhancements</w:t>
      </w:r>
      <w:bookmarkEnd w:id="33"/>
    </w:p>
    <w:p w14:paraId="68C691B2" w14:textId="77777777" w:rsidR="00492A6F" w:rsidRDefault="00492A6F" w:rsidP="00492A6F">
      <w:pPr>
        <w:pStyle w:val="NormalWeb"/>
      </w:pPr>
      <w:r>
        <w:t>While the current system meets the primary objectives, the following enhancements can further improve functionality and user experience:</w:t>
      </w:r>
    </w:p>
    <w:p w14:paraId="24D04AE2" w14:textId="77777777" w:rsidR="00492A6F" w:rsidRDefault="00492A6F" w:rsidP="00492A6F">
      <w:pPr>
        <w:pStyle w:val="NormalWeb"/>
        <w:numPr>
          <w:ilvl w:val="0"/>
          <w:numId w:val="27"/>
        </w:numPr>
      </w:pPr>
      <w:r>
        <w:rPr>
          <w:rStyle w:val="Strong"/>
        </w:rPr>
        <w:t>Online Fee Payment:</w:t>
      </w:r>
      <w:r>
        <w:t xml:space="preserve"> Integration with local payment gateways (e.g., Khalti, </w:t>
      </w:r>
      <w:proofErr w:type="spellStart"/>
      <w:r>
        <w:t>eSewa</w:t>
      </w:r>
      <w:proofErr w:type="spellEnd"/>
      <w:r>
        <w:t>) for convenient fee submission.</w:t>
      </w:r>
    </w:p>
    <w:p w14:paraId="65D5852F" w14:textId="77777777" w:rsidR="00492A6F" w:rsidRDefault="00492A6F" w:rsidP="00492A6F">
      <w:pPr>
        <w:pStyle w:val="NormalWeb"/>
        <w:numPr>
          <w:ilvl w:val="0"/>
          <w:numId w:val="27"/>
        </w:numPr>
      </w:pPr>
      <w:r>
        <w:rPr>
          <w:rStyle w:val="Strong"/>
        </w:rPr>
        <w:t>Mobile Application:</w:t>
      </w:r>
      <w:r>
        <w:t xml:space="preserve"> Native Android/iOS apps to provide students and teachers with easy access on smartphones.</w:t>
      </w:r>
    </w:p>
    <w:p w14:paraId="4B63480C" w14:textId="77777777" w:rsidR="00492A6F" w:rsidRDefault="00492A6F" w:rsidP="00492A6F">
      <w:pPr>
        <w:pStyle w:val="NormalWeb"/>
        <w:numPr>
          <w:ilvl w:val="0"/>
          <w:numId w:val="27"/>
        </w:numPr>
      </w:pPr>
      <w:r>
        <w:rPr>
          <w:rStyle w:val="Strong"/>
        </w:rPr>
        <w:t>SMS/Email Notifications:</w:t>
      </w:r>
      <w:r>
        <w:t xml:space="preserve"> Automated alerts for attendance, exam schedules, and result announcements.</w:t>
      </w:r>
    </w:p>
    <w:p w14:paraId="3ACFC462" w14:textId="77777777" w:rsidR="00492A6F" w:rsidRDefault="00492A6F" w:rsidP="00492A6F">
      <w:pPr>
        <w:pStyle w:val="NormalWeb"/>
        <w:numPr>
          <w:ilvl w:val="0"/>
          <w:numId w:val="27"/>
        </w:numPr>
      </w:pPr>
      <w:r>
        <w:rPr>
          <w:rStyle w:val="Strong"/>
        </w:rPr>
        <w:t>Exam Management:</w:t>
      </w:r>
      <w:r>
        <w:t xml:space="preserve"> Features for exam scheduling, seat allocation, and result processing.</w:t>
      </w:r>
    </w:p>
    <w:p w14:paraId="4FADBD24" w14:textId="77777777" w:rsidR="00492A6F" w:rsidRDefault="00492A6F" w:rsidP="00492A6F">
      <w:pPr>
        <w:pStyle w:val="NormalWeb"/>
        <w:numPr>
          <w:ilvl w:val="0"/>
          <w:numId w:val="27"/>
        </w:numPr>
      </w:pPr>
      <w:r>
        <w:rPr>
          <w:rStyle w:val="Strong"/>
        </w:rPr>
        <w:t>Library Management Integration:</w:t>
      </w:r>
      <w:r>
        <w:t xml:space="preserve"> Track library resources and manage book issuance digitally.</w:t>
      </w:r>
    </w:p>
    <w:p w14:paraId="573DEA3D" w14:textId="77777777" w:rsidR="00492A6F" w:rsidRDefault="00492A6F" w:rsidP="00492A6F">
      <w:pPr>
        <w:pStyle w:val="NormalWeb"/>
        <w:numPr>
          <w:ilvl w:val="0"/>
          <w:numId w:val="27"/>
        </w:numPr>
      </w:pPr>
      <w:r>
        <w:rPr>
          <w:rStyle w:val="Strong"/>
        </w:rPr>
        <w:t>Advanced Analytics with AI:</w:t>
      </w:r>
      <w:r>
        <w:t xml:space="preserve"> Predictive analysis to identify students at risk of poor academic performance and support decision-making.</w:t>
      </w:r>
    </w:p>
    <w:p w14:paraId="7D501008" w14:textId="77777777" w:rsidR="00492A6F" w:rsidRDefault="00492A6F" w:rsidP="00492A6F">
      <w:pPr>
        <w:pStyle w:val="NormalWeb"/>
      </w:pPr>
      <w:r>
        <w:t xml:space="preserve">These enhancements will make the system more </w:t>
      </w:r>
      <w:r w:rsidRPr="00492A6F">
        <w:rPr>
          <w:rStyle w:val="Strong"/>
          <w:b w:val="0"/>
          <w:bCs w:val="0"/>
        </w:rPr>
        <w:t>comprehensive, accessible, and intelligent</w:t>
      </w:r>
      <w:r w:rsidRPr="00492A6F">
        <w:rPr>
          <w:b/>
          <w:bCs/>
        </w:rPr>
        <w:t>,</w:t>
      </w:r>
      <w:r>
        <w:t xml:space="preserve"> supporting the growing needs of modern educational institutions.</w:t>
      </w:r>
    </w:p>
    <w:p w14:paraId="3241F551" w14:textId="77777777" w:rsidR="005079AA" w:rsidRPr="00C42435" w:rsidRDefault="004447C9">
      <w:pPr>
        <w:rPr>
          <w:rFonts w:ascii="Times New Roman" w:hAnsi="Times New Roman" w:cs="Times New Roman"/>
          <w:sz w:val="24"/>
          <w:szCs w:val="24"/>
        </w:rPr>
      </w:pPr>
      <w:r w:rsidRPr="00C42435">
        <w:rPr>
          <w:rFonts w:ascii="Times New Roman" w:hAnsi="Times New Roman" w:cs="Times New Roman"/>
          <w:sz w:val="24"/>
          <w:szCs w:val="24"/>
        </w:rPr>
        <w:br w:type="page"/>
      </w:r>
    </w:p>
    <w:p w14:paraId="276CED8F" w14:textId="4453831A" w:rsidR="005079AA" w:rsidRPr="00C42435" w:rsidRDefault="00492A6F" w:rsidP="00492A6F">
      <w:pPr>
        <w:pStyle w:val="Heading1"/>
      </w:pPr>
      <w:bookmarkStart w:id="34" w:name="_Toc219098130"/>
      <w:r>
        <w:lastRenderedPageBreak/>
        <w:t xml:space="preserve">8. </w:t>
      </w:r>
      <w:r w:rsidR="004447C9" w:rsidRPr="00C42435">
        <w:t>REFERENCES</w:t>
      </w:r>
      <w:bookmarkEnd w:id="34"/>
    </w:p>
    <w:p w14:paraId="6CA1C291" w14:textId="77777777" w:rsidR="00D76575" w:rsidRDefault="00D76575" w:rsidP="00D76575">
      <w:pPr>
        <w:pStyle w:val="NormalWeb"/>
      </w:pPr>
      <w:r>
        <w:t>[1] A. Al-</w:t>
      </w:r>
      <w:proofErr w:type="spellStart"/>
      <w:r>
        <w:t>Shehri</w:t>
      </w:r>
      <w:proofErr w:type="spellEnd"/>
      <w:r>
        <w:t xml:space="preserve">, “Implementation of Student Information Systems in Higher Education: A Case Study,” </w:t>
      </w:r>
      <w:r>
        <w:rPr>
          <w:rStyle w:val="Emphasis"/>
        </w:rPr>
        <w:t>International Journal of Computer Applications</w:t>
      </w:r>
      <w:r>
        <w:t>, vol. 162, no. 7, pp. 20–26, 2017.</w:t>
      </w:r>
    </w:p>
    <w:p w14:paraId="14B21350" w14:textId="77777777" w:rsidR="00D76575" w:rsidRDefault="00D76575" w:rsidP="00D76575">
      <w:pPr>
        <w:pStyle w:val="NormalWeb"/>
      </w:pPr>
      <w:r>
        <w:t xml:space="preserve">[2] F. Owolabi and O. Adebayo, “Design and Development of Academic Record Management System for Higher Education Institutions,” </w:t>
      </w:r>
      <w:r>
        <w:rPr>
          <w:rStyle w:val="Emphasis"/>
        </w:rPr>
        <w:t>Journal of Information Technology Research</w:t>
      </w:r>
      <w:r>
        <w:t>, vol. 11, no. 3, pp. 45–59, 2018.</w:t>
      </w:r>
    </w:p>
    <w:p w14:paraId="0E9BA76D" w14:textId="77777777" w:rsidR="00D76575" w:rsidRDefault="00D76575" w:rsidP="00D76575">
      <w:pPr>
        <w:pStyle w:val="NormalWeb"/>
      </w:pPr>
      <w:r>
        <w:t xml:space="preserve">[3] R. Kumar and S. Singh, “Online Academic Result Management System for Universities,” </w:t>
      </w:r>
      <w:r>
        <w:rPr>
          <w:rStyle w:val="Emphasis"/>
        </w:rPr>
        <w:t>International Journal of Advanced Research in Computer Science</w:t>
      </w:r>
      <w:r>
        <w:t>, vol. 10, no. 2, pp. 55–61, 2019.</w:t>
      </w:r>
    </w:p>
    <w:p w14:paraId="0472BF64" w14:textId="77777777" w:rsidR="00D76575" w:rsidRDefault="00D76575" w:rsidP="00D76575">
      <w:pPr>
        <w:pStyle w:val="NormalWeb"/>
      </w:pPr>
      <w:r>
        <w:t xml:space="preserve">[4] O. Adeyemi, A. Oladipo, and J. Lawal, “Impact of Electronic Result Processing System in Nigerian Universities,” </w:t>
      </w:r>
      <w:r>
        <w:rPr>
          <w:rStyle w:val="Emphasis"/>
        </w:rPr>
        <w:t>International Journal of Computer Applications</w:t>
      </w:r>
      <w:r>
        <w:t>, vol. 175, no. 10, pp. 12–19, 2020.</w:t>
      </w:r>
    </w:p>
    <w:p w14:paraId="41251B0C" w14:textId="77777777" w:rsidR="00D76575" w:rsidRDefault="00D76575" w:rsidP="00D76575">
      <w:pPr>
        <w:pStyle w:val="NormalWeb"/>
      </w:pPr>
      <w:r>
        <w:t xml:space="preserve">[5] M. Sánchez and R. </w:t>
      </w:r>
      <w:proofErr w:type="spellStart"/>
      <w:r>
        <w:t>Hueros</w:t>
      </w:r>
      <w:proofErr w:type="spellEnd"/>
      <w:r>
        <w:t xml:space="preserve">, “Web-Based Information Systems for Higher Education Institutions: A Review,” </w:t>
      </w:r>
      <w:r>
        <w:rPr>
          <w:rStyle w:val="Emphasis"/>
        </w:rPr>
        <w:t>Computers &amp; Education</w:t>
      </w:r>
      <w:r>
        <w:t>, vol. 122, pp. 1–17, 2018.</w:t>
      </w:r>
    </w:p>
    <w:p w14:paraId="478B6C48" w14:textId="77777777" w:rsidR="00D76575" w:rsidRDefault="00D76575" w:rsidP="00D76575">
      <w:pPr>
        <w:pStyle w:val="NormalWeb"/>
      </w:pPr>
      <w:r>
        <w:t xml:space="preserve">[6] M. Rahman and S. Islam, “Adoption of Web-Based Academic Management Systems in Developing Countries,” </w:t>
      </w:r>
      <w:r>
        <w:rPr>
          <w:rStyle w:val="Emphasis"/>
        </w:rPr>
        <w:t>Education and Information Technologies</w:t>
      </w:r>
      <w:r>
        <w:t>, vol. 26, no. 3, pp. 3101–3118, 2021.</w:t>
      </w:r>
    </w:p>
    <w:p w14:paraId="4AC5E697" w14:textId="77777777" w:rsidR="00D76575" w:rsidRDefault="00D76575" w:rsidP="00D76575">
      <w:pPr>
        <w:pStyle w:val="NormalWeb"/>
      </w:pPr>
      <w:r>
        <w:t xml:space="preserve">[7] R. Sandhu, E. Coyne, H. Feinstein, and C. </w:t>
      </w:r>
      <w:proofErr w:type="spellStart"/>
      <w:r>
        <w:t>Youman</w:t>
      </w:r>
      <w:proofErr w:type="spellEnd"/>
      <w:r>
        <w:t xml:space="preserve">, “Role-Based Access Control Models,” </w:t>
      </w:r>
      <w:r>
        <w:rPr>
          <w:rStyle w:val="Emphasis"/>
        </w:rPr>
        <w:t>IEEE Computer</w:t>
      </w:r>
      <w:r>
        <w:t>, vol. 29, no. 2, pp. 38–47, 2016.</w:t>
      </w:r>
    </w:p>
    <w:p w14:paraId="252BFFEE" w14:textId="77777777" w:rsidR="00D76575" w:rsidRDefault="00D76575" w:rsidP="00D76575">
      <w:pPr>
        <w:pStyle w:val="NormalWeb"/>
      </w:pPr>
      <w:r>
        <w:t xml:space="preserve">[8] D. Ferraiolo and R. Kuhn, “Role-Based Access Controls,” </w:t>
      </w:r>
      <w:r>
        <w:rPr>
          <w:rStyle w:val="Emphasis"/>
        </w:rPr>
        <w:t>NIST National Institute of Standards and Technology</w:t>
      </w:r>
      <w:r>
        <w:t>, Technical Report, 2019. [Online]. Available: https://</w:t>
      </w:r>
      <w:proofErr w:type="spellStart"/>
      <w:r>
        <w:t>csrc.nist.gov</w:t>
      </w:r>
      <w:proofErr w:type="spellEnd"/>
      <w:r>
        <w:t>/publications/detail/</w:t>
      </w:r>
      <w:proofErr w:type="spellStart"/>
      <w:r>
        <w:t>sp</w:t>
      </w:r>
      <w:proofErr w:type="spellEnd"/>
      <w:r>
        <w:t>/800-162/final</w:t>
      </w:r>
    </w:p>
    <w:p w14:paraId="18E24538" w14:textId="76E93BA3" w:rsidR="005079AA" w:rsidRPr="00C42435" w:rsidRDefault="005079AA" w:rsidP="00D76575">
      <w:pPr>
        <w:rPr>
          <w:rFonts w:ascii="Times New Roman" w:hAnsi="Times New Roman" w:cs="Times New Roman"/>
          <w:sz w:val="24"/>
          <w:szCs w:val="24"/>
        </w:rPr>
      </w:pPr>
    </w:p>
    <w:sectPr w:rsidR="005079AA" w:rsidRPr="00C42435" w:rsidSect="0053134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F8250" w14:textId="77777777" w:rsidR="004447C9" w:rsidRDefault="004447C9" w:rsidP="00492A6F">
      <w:pPr>
        <w:spacing w:after="0" w:line="240" w:lineRule="auto"/>
      </w:pPr>
      <w:r>
        <w:separator/>
      </w:r>
    </w:p>
  </w:endnote>
  <w:endnote w:type="continuationSeparator" w:id="0">
    <w:p w14:paraId="3D43346A" w14:textId="77777777" w:rsidR="004447C9" w:rsidRDefault="004447C9" w:rsidP="0049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2600356"/>
      <w:docPartObj>
        <w:docPartGallery w:val="Page Numbers (Bottom of Page)"/>
        <w:docPartUnique/>
      </w:docPartObj>
    </w:sdtPr>
    <w:sdtEndPr>
      <w:rPr>
        <w:noProof/>
      </w:rPr>
    </w:sdtEndPr>
    <w:sdtContent>
      <w:p w14:paraId="35AD6F81" w14:textId="3D0B10BA" w:rsidR="0053134C" w:rsidRDefault="005313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0BE54D" w14:textId="77777777" w:rsidR="00492A6F" w:rsidRDefault="00492A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7EC83" w14:textId="77777777" w:rsidR="004447C9" w:rsidRDefault="004447C9" w:rsidP="00492A6F">
      <w:pPr>
        <w:spacing w:after="0" w:line="240" w:lineRule="auto"/>
      </w:pPr>
      <w:r>
        <w:separator/>
      </w:r>
    </w:p>
  </w:footnote>
  <w:footnote w:type="continuationSeparator" w:id="0">
    <w:p w14:paraId="376E0640" w14:textId="77777777" w:rsidR="004447C9" w:rsidRDefault="004447C9" w:rsidP="00492A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D6729D"/>
    <w:multiLevelType w:val="multilevel"/>
    <w:tmpl w:val="5FB0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46B0A"/>
    <w:multiLevelType w:val="multilevel"/>
    <w:tmpl w:val="3B4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D520F"/>
    <w:multiLevelType w:val="multilevel"/>
    <w:tmpl w:val="BCE2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F09DF"/>
    <w:multiLevelType w:val="multilevel"/>
    <w:tmpl w:val="A6A8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B320D"/>
    <w:multiLevelType w:val="multilevel"/>
    <w:tmpl w:val="A040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7C22F3"/>
    <w:multiLevelType w:val="multilevel"/>
    <w:tmpl w:val="0E6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73697"/>
    <w:multiLevelType w:val="multilevel"/>
    <w:tmpl w:val="131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9C5CCC"/>
    <w:multiLevelType w:val="multilevel"/>
    <w:tmpl w:val="929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97406"/>
    <w:multiLevelType w:val="multilevel"/>
    <w:tmpl w:val="B2D6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964F23"/>
    <w:multiLevelType w:val="multilevel"/>
    <w:tmpl w:val="6F50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003A8"/>
    <w:multiLevelType w:val="multilevel"/>
    <w:tmpl w:val="E02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05F47"/>
    <w:multiLevelType w:val="multilevel"/>
    <w:tmpl w:val="D1F6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27778"/>
    <w:multiLevelType w:val="multilevel"/>
    <w:tmpl w:val="FBBA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866E5"/>
    <w:multiLevelType w:val="multilevel"/>
    <w:tmpl w:val="637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A06B3"/>
    <w:multiLevelType w:val="multilevel"/>
    <w:tmpl w:val="6C44C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784A44"/>
    <w:multiLevelType w:val="multilevel"/>
    <w:tmpl w:val="BDD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10223D"/>
    <w:multiLevelType w:val="multilevel"/>
    <w:tmpl w:val="5644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B2851"/>
    <w:multiLevelType w:val="multilevel"/>
    <w:tmpl w:val="ACAE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6"/>
  </w:num>
  <w:num w:numId="12">
    <w:abstractNumId w:val="12"/>
  </w:num>
  <w:num w:numId="13">
    <w:abstractNumId w:val="21"/>
  </w:num>
  <w:num w:numId="14">
    <w:abstractNumId w:val="11"/>
  </w:num>
  <w:num w:numId="15">
    <w:abstractNumId w:val="17"/>
  </w:num>
  <w:num w:numId="16">
    <w:abstractNumId w:val="9"/>
  </w:num>
  <w:num w:numId="17">
    <w:abstractNumId w:val="26"/>
  </w:num>
  <w:num w:numId="18">
    <w:abstractNumId w:val="20"/>
  </w:num>
  <w:num w:numId="19">
    <w:abstractNumId w:val="23"/>
  </w:num>
  <w:num w:numId="20">
    <w:abstractNumId w:val="18"/>
  </w:num>
  <w:num w:numId="21">
    <w:abstractNumId w:val="14"/>
  </w:num>
  <w:num w:numId="22">
    <w:abstractNumId w:val="15"/>
  </w:num>
  <w:num w:numId="23">
    <w:abstractNumId w:val="10"/>
  </w:num>
  <w:num w:numId="24">
    <w:abstractNumId w:val="24"/>
  </w:num>
  <w:num w:numId="25">
    <w:abstractNumId w:val="22"/>
  </w:num>
  <w:num w:numId="26">
    <w:abstractNumId w:val="25"/>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6C5"/>
    <w:rsid w:val="0015074B"/>
    <w:rsid w:val="001901F9"/>
    <w:rsid w:val="0029639D"/>
    <w:rsid w:val="00326F90"/>
    <w:rsid w:val="004200F9"/>
    <w:rsid w:val="004447C9"/>
    <w:rsid w:val="00492A6F"/>
    <w:rsid w:val="005079AA"/>
    <w:rsid w:val="0053134C"/>
    <w:rsid w:val="005E676D"/>
    <w:rsid w:val="005F349B"/>
    <w:rsid w:val="00AA1D8D"/>
    <w:rsid w:val="00AC1E8B"/>
    <w:rsid w:val="00B47730"/>
    <w:rsid w:val="00C42435"/>
    <w:rsid w:val="00C57D20"/>
    <w:rsid w:val="00CB0664"/>
    <w:rsid w:val="00CB5C5E"/>
    <w:rsid w:val="00D35443"/>
    <w:rsid w:val="00D76575"/>
    <w:rsid w:val="00ED0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8575B7"/>
  <w14:defaultImageDpi w14:val="300"/>
  <w15:docId w15:val="{C319E789-1D3B-45AA-B44A-15E857EB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D76575"/>
    <w:pPr>
      <w:keepNext/>
      <w:keepLines/>
      <w:spacing w:before="480" w:after="0"/>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D35443"/>
    <w:pPr>
      <w:keepNext/>
      <w:keepLines/>
      <w:spacing w:before="200" w:after="0"/>
      <w:outlineLvl w:val="1"/>
    </w:pPr>
    <w:rPr>
      <w:rFonts w:ascii="Times New Roman" w:eastAsiaTheme="majorEastAsia" w:hAnsi="Times New Roman" w:cstheme="majorBidi"/>
      <w:b/>
      <w:bCs/>
      <w:sz w:val="28"/>
      <w:szCs w:val="26"/>
    </w:rPr>
  </w:style>
  <w:style w:type="paragraph" w:styleId="Heading3">
    <w:name w:val="heading 3"/>
    <w:basedOn w:val="Normal"/>
    <w:next w:val="Normal"/>
    <w:link w:val="Heading3Char"/>
    <w:uiPriority w:val="9"/>
    <w:unhideWhenUsed/>
    <w:qFormat/>
    <w:rsid w:val="001901F9"/>
    <w:pPr>
      <w:keepNext/>
      <w:keepLines/>
      <w:spacing w:before="200" w:after="0"/>
      <w:outlineLvl w:val="2"/>
    </w:pPr>
    <w:rPr>
      <w:rFonts w:ascii="Times New Roman" w:eastAsiaTheme="majorEastAsia" w:hAnsi="Times New Roman" w:cstheme="majorBidi"/>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76575"/>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D35443"/>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1901F9"/>
    <w:rPr>
      <w:rFonts w:ascii="Times New Roman" w:eastAsiaTheme="majorEastAsia" w:hAnsi="Times New Roman" w:cstheme="majorBidi"/>
      <w:b/>
      <w:bCs/>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42435"/>
    <w:pPr>
      <w:spacing w:before="100" w:beforeAutospacing="1" w:after="100" w:afterAutospacing="1" w:line="240" w:lineRule="auto"/>
    </w:pPr>
    <w:rPr>
      <w:rFonts w:ascii="Times New Roman" w:eastAsia="Times New Roman" w:hAnsi="Times New Roman" w:cs="Times New Roman"/>
      <w:sz w:val="24"/>
      <w:szCs w:val="24"/>
      <w:lang w:bidi="ne-NP"/>
    </w:rPr>
  </w:style>
  <w:style w:type="paragraph" w:styleId="TOC1">
    <w:name w:val="toc 1"/>
    <w:basedOn w:val="Normal"/>
    <w:next w:val="Normal"/>
    <w:autoRedefine/>
    <w:uiPriority w:val="39"/>
    <w:unhideWhenUsed/>
    <w:rsid w:val="0053134C"/>
    <w:pPr>
      <w:spacing w:after="100"/>
    </w:pPr>
  </w:style>
  <w:style w:type="paragraph" w:styleId="TOC2">
    <w:name w:val="toc 2"/>
    <w:basedOn w:val="Normal"/>
    <w:next w:val="Normal"/>
    <w:autoRedefine/>
    <w:uiPriority w:val="39"/>
    <w:unhideWhenUsed/>
    <w:rsid w:val="0053134C"/>
    <w:pPr>
      <w:spacing w:after="100"/>
      <w:ind w:left="220"/>
    </w:pPr>
  </w:style>
  <w:style w:type="paragraph" w:styleId="TOC3">
    <w:name w:val="toc 3"/>
    <w:basedOn w:val="Normal"/>
    <w:next w:val="Normal"/>
    <w:autoRedefine/>
    <w:uiPriority w:val="39"/>
    <w:unhideWhenUsed/>
    <w:rsid w:val="0053134C"/>
    <w:pPr>
      <w:spacing w:after="100"/>
      <w:ind w:left="440"/>
    </w:pPr>
  </w:style>
  <w:style w:type="character" w:styleId="Hyperlink">
    <w:name w:val="Hyperlink"/>
    <w:basedOn w:val="DefaultParagraphFont"/>
    <w:uiPriority w:val="99"/>
    <w:unhideWhenUsed/>
    <w:rsid w:val="005313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6247">
      <w:bodyDiv w:val="1"/>
      <w:marLeft w:val="0"/>
      <w:marRight w:val="0"/>
      <w:marTop w:val="0"/>
      <w:marBottom w:val="0"/>
      <w:divBdr>
        <w:top w:val="none" w:sz="0" w:space="0" w:color="auto"/>
        <w:left w:val="none" w:sz="0" w:space="0" w:color="auto"/>
        <w:bottom w:val="none" w:sz="0" w:space="0" w:color="auto"/>
        <w:right w:val="none" w:sz="0" w:space="0" w:color="auto"/>
      </w:divBdr>
    </w:div>
    <w:div w:id="92478582">
      <w:bodyDiv w:val="1"/>
      <w:marLeft w:val="0"/>
      <w:marRight w:val="0"/>
      <w:marTop w:val="0"/>
      <w:marBottom w:val="0"/>
      <w:divBdr>
        <w:top w:val="none" w:sz="0" w:space="0" w:color="auto"/>
        <w:left w:val="none" w:sz="0" w:space="0" w:color="auto"/>
        <w:bottom w:val="none" w:sz="0" w:space="0" w:color="auto"/>
        <w:right w:val="none" w:sz="0" w:space="0" w:color="auto"/>
      </w:divBdr>
      <w:divsChild>
        <w:div w:id="1714232249">
          <w:marLeft w:val="0"/>
          <w:marRight w:val="0"/>
          <w:marTop w:val="0"/>
          <w:marBottom w:val="0"/>
          <w:divBdr>
            <w:top w:val="none" w:sz="0" w:space="0" w:color="auto"/>
            <w:left w:val="none" w:sz="0" w:space="0" w:color="auto"/>
            <w:bottom w:val="none" w:sz="0" w:space="0" w:color="auto"/>
            <w:right w:val="none" w:sz="0" w:space="0" w:color="auto"/>
          </w:divBdr>
          <w:divsChild>
            <w:div w:id="456292476">
              <w:marLeft w:val="0"/>
              <w:marRight w:val="0"/>
              <w:marTop w:val="0"/>
              <w:marBottom w:val="0"/>
              <w:divBdr>
                <w:top w:val="none" w:sz="0" w:space="0" w:color="auto"/>
                <w:left w:val="none" w:sz="0" w:space="0" w:color="auto"/>
                <w:bottom w:val="none" w:sz="0" w:space="0" w:color="auto"/>
                <w:right w:val="none" w:sz="0" w:space="0" w:color="auto"/>
              </w:divBdr>
            </w:div>
          </w:divsChild>
        </w:div>
        <w:div w:id="1139879963">
          <w:marLeft w:val="0"/>
          <w:marRight w:val="0"/>
          <w:marTop w:val="0"/>
          <w:marBottom w:val="0"/>
          <w:divBdr>
            <w:top w:val="none" w:sz="0" w:space="0" w:color="auto"/>
            <w:left w:val="none" w:sz="0" w:space="0" w:color="auto"/>
            <w:bottom w:val="none" w:sz="0" w:space="0" w:color="auto"/>
            <w:right w:val="none" w:sz="0" w:space="0" w:color="auto"/>
          </w:divBdr>
          <w:divsChild>
            <w:div w:id="118636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16434">
      <w:bodyDiv w:val="1"/>
      <w:marLeft w:val="0"/>
      <w:marRight w:val="0"/>
      <w:marTop w:val="0"/>
      <w:marBottom w:val="0"/>
      <w:divBdr>
        <w:top w:val="none" w:sz="0" w:space="0" w:color="auto"/>
        <w:left w:val="none" w:sz="0" w:space="0" w:color="auto"/>
        <w:bottom w:val="none" w:sz="0" w:space="0" w:color="auto"/>
        <w:right w:val="none" w:sz="0" w:space="0" w:color="auto"/>
      </w:divBdr>
    </w:div>
    <w:div w:id="344214361">
      <w:bodyDiv w:val="1"/>
      <w:marLeft w:val="0"/>
      <w:marRight w:val="0"/>
      <w:marTop w:val="0"/>
      <w:marBottom w:val="0"/>
      <w:divBdr>
        <w:top w:val="none" w:sz="0" w:space="0" w:color="auto"/>
        <w:left w:val="none" w:sz="0" w:space="0" w:color="auto"/>
        <w:bottom w:val="none" w:sz="0" w:space="0" w:color="auto"/>
        <w:right w:val="none" w:sz="0" w:space="0" w:color="auto"/>
      </w:divBdr>
    </w:div>
    <w:div w:id="410741941">
      <w:bodyDiv w:val="1"/>
      <w:marLeft w:val="0"/>
      <w:marRight w:val="0"/>
      <w:marTop w:val="0"/>
      <w:marBottom w:val="0"/>
      <w:divBdr>
        <w:top w:val="none" w:sz="0" w:space="0" w:color="auto"/>
        <w:left w:val="none" w:sz="0" w:space="0" w:color="auto"/>
        <w:bottom w:val="none" w:sz="0" w:space="0" w:color="auto"/>
        <w:right w:val="none" w:sz="0" w:space="0" w:color="auto"/>
      </w:divBdr>
    </w:div>
    <w:div w:id="441002700">
      <w:bodyDiv w:val="1"/>
      <w:marLeft w:val="0"/>
      <w:marRight w:val="0"/>
      <w:marTop w:val="0"/>
      <w:marBottom w:val="0"/>
      <w:divBdr>
        <w:top w:val="none" w:sz="0" w:space="0" w:color="auto"/>
        <w:left w:val="none" w:sz="0" w:space="0" w:color="auto"/>
        <w:bottom w:val="none" w:sz="0" w:space="0" w:color="auto"/>
        <w:right w:val="none" w:sz="0" w:space="0" w:color="auto"/>
      </w:divBdr>
    </w:div>
    <w:div w:id="495263298">
      <w:bodyDiv w:val="1"/>
      <w:marLeft w:val="0"/>
      <w:marRight w:val="0"/>
      <w:marTop w:val="0"/>
      <w:marBottom w:val="0"/>
      <w:divBdr>
        <w:top w:val="none" w:sz="0" w:space="0" w:color="auto"/>
        <w:left w:val="none" w:sz="0" w:space="0" w:color="auto"/>
        <w:bottom w:val="none" w:sz="0" w:space="0" w:color="auto"/>
        <w:right w:val="none" w:sz="0" w:space="0" w:color="auto"/>
      </w:divBdr>
    </w:div>
    <w:div w:id="550381924">
      <w:bodyDiv w:val="1"/>
      <w:marLeft w:val="0"/>
      <w:marRight w:val="0"/>
      <w:marTop w:val="0"/>
      <w:marBottom w:val="0"/>
      <w:divBdr>
        <w:top w:val="none" w:sz="0" w:space="0" w:color="auto"/>
        <w:left w:val="none" w:sz="0" w:space="0" w:color="auto"/>
        <w:bottom w:val="none" w:sz="0" w:space="0" w:color="auto"/>
        <w:right w:val="none" w:sz="0" w:space="0" w:color="auto"/>
      </w:divBdr>
      <w:divsChild>
        <w:div w:id="83231654">
          <w:marLeft w:val="0"/>
          <w:marRight w:val="0"/>
          <w:marTop w:val="0"/>
          <w:marBottom w:val="0"/>
          <w:divBdr>
            <w:top w:val="none" w:sz="0" w:space="0" w:color="auto"/>
            <w:left w:val="none" w:sz="0" w:space="0" w:color="auto"/>
            <w:bottom w:val="none" w:sz="0" w:space="0" w:color="auto"/>
            <w:right w:val="none" w:sz="0" w:space="0" w:color="auto"/>
          </w:divBdr>
          <w:divsChild>
            <w:div w:id="1704161925">
              <w:marLeft w:val="0"/>
              <w:marRight w:val="0"/>
              <w:marTop w:val="0"/>
              <w:marBottom w:val="0"/>
              <w:divBdr>
                <w:top w:val="none" w:sz="0" w:space="0" w:color="auto"/>
                <w:left w:val="none" w:sz="0" w:space="0" w:color="auto"/>
                <w:bottom w:val="none" w:sz="0" w:space="0" w:color="auto"/>
                <w:right w:val="none" w:sz="0" w:space="0" w:color="auto"/>
              </w:divBdr>
            </w:div>
          </w:divsChild>
        </w:div>
        <w:div w:id="1392340193">
          <w:marLeft w:val="0"/>
          <w:marRight w:val="0"/>
          <w:marTop w:val="0"/>
          <w:marBottom w:val="0"/>
          <w:divBdr>
            <w:top w:val="none" w:sz="0" w:space="0" w:color="auto"/>
            <w:left w:val="none" w:sz="0" w:space="0" w:color="auto"/>
            <w:bottom w:val="none" w:sz="0" w:space="0" w:color="auto"/>
            <w:right w:val="none" w:sz="0" w:space="0" w:color="auto"/>
          </w:divBdr>
          <w:divsChild>
            <w:div w:id="23458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92256">
      <w:bodyDiv w:val="1"/>
      <w:marLeft w:val="0"/>
      <w:marRight w:val="0"/>
      <w:marTop w:val="0"/>
      <w:marBottom w:val="0"/>
      <w:divBdr>
        <w:top w:val="none" w:sz="0" w:space="0" w:color="auto"/>
        <w:left w:val="none" w:sz="0" w:space="0" w:color="auto"/>
        <w:bottom w:val="none" w:sz="0" w:space="0" w:color="auto"/>
        <w:right w:val="none" w:sz="0" w:space="0" w:color="auto"/>
      </w:divBdr>
    </w:div>
    <w:div w:id="582252840">
      <w:bodyDiv w:val="1"/>
      <w:marLeft w:val="0"/>
      <w:marRight w:val="0"/>
      <w:marTop w:val="0"/>
      <w:marBottom w:val="0"/>
      <w:divBdr>
        <w:top w:val="none" w:sz="0" w:space="0" w:color="auto"/>
        <w:left w:val="none" w:sz="0" w:space="0" w:color="auto"/>
        <w:bottom w:val="none" w:sz="0" w:space="0" w:color="auto"/>
        <w:right w:val="none" w:sz="0" w:space="0" w:color="auto"/>
      </w:divBdr>
    </w:div>
    <w:div w:id="632950309">
      <w:bodyDiv w:val="1"/>
      <w:marLeft w:val="0"/>
      <w:marRight w:val="0"/>
      <w:marTop w:val="0"/>
      <w:marBottom w:val="0"/>
      <w:divBdr>
        <w:top w:val="none" w:sz="0" w:space="0" w:color="auto"/>
        <w:left w:val="none" w:sz="0" w:space="0" w:color="auto"/>
        <w:bottom w:val="none" w:sz="0" w:space="0" w:color="auto"/>
        <w:right w:val="none" w:sz="0" w:space="0" w:color="auto"/>
      </w:divBdr>
    </w:div>
    <w:div w:id="838235011">
      <w:bodyDiv w:val="1"/>
      <w:marLeft w:val="0"/>
      <w:marRight w:val="0"/>
      <w:marTop w:val="0"/>
      <w:marBottom w:val="0"/>
      <w:divBdr>
        <w:top w:val="none" w:sz="0" w:space="0" w:color="auto"/>
        <w:left w:val="none" w:sz="0" w:space="0" w:color="auto"/>
        <w:bottom w:val="none" w:sz="0" w:space="0" w:color="auto"/>
        <w:right w:val="none" w:sz="0" w:space="0" w:color="auto"/>
      </w:divBdr>
    </w:div>
    <w:div w:id="857086099">
      <w:bodyDiv w:val="1"/>
      <w:marLeft w:val="0"/>
      <w:marRight w:val="0"/>
      <w:marTop w:val="0"/>
      <w:marBottom w:val="0"/>
      <w:divBdr>
        <w:top w:val="none" w:sz="0" w:space="0" w:color="auto"/>
        <w:left w:val="none" w:sz="0" w:space="0" w:color="auto"/>
        <w:bottom w:val="none" w:sz="0" w:space="0" w:color="auto"/>
        <w:right w:val="none" w:sz="0" w:space="0" w:color="auto"/>
      </w:divBdr>
    </w:div>
    <w:div w:id="909579893">
      <w:bodyDiv w:val="1"/>
      <w:marLeft w:val="0"/>
      <w:marRight w:val="0"/>
      <w:marTop w:val="0"/>
      <w:marBottom w:val="0"/>
      <w:divBdr>
        <w:top w:val="none" w:sz="0" w:space="0" w:color="auto"/>
        <w:left w:val="none" w:sz="0" w:space="0" w:color="auto"/>
        <w:bottom w:val="none" w:sz="0" w:space="0" w:color="auto"/>
        <w:right w:val="none" w:sz="0" w:space="0" w:color="auto"/>
      </w:divBdr>
    </w:div>
    <w:div w:id="1043824002">
      <w:bodyDiv w:val="1"/>
      <w:marLeft w:val="0"/>
      <w:marRight w:val="0"/>
      <w:marTop w:val="0"/>
      <w:marBottom w:val="0"/>
      <w:divBdr>
        <w:top w:val="none" w:sz="0" w:space="0" w:color="auto"/>
        <w:left w:val="none" w:sz="0" w:space="0" w:color="auto"/>
        <w:bottom w:val="none" w:sz="0" w:space="0" w:color="auto"/>
        <w:right w:val="none" w:sz="0" w:space="0" w:color="auto"/>
      </w:divBdr>
    </w:div>
    <w:div w:id="1077900837">
      <w:bodyDiv w:val="1"/>
      <w:marLeft w:val="0"/>
      <w:marRight w:val="0"/>
      <w:marTop w:val="0"/>
      <w:marBottom w:val="0"/>
      <w:divBdr>
        <w:top w:val="none" w:sz="0" w:space="0" w:color="auto"/>
        <w:left w:val="none" w:sz="0" w:space="0" w:color="auto"/>
        <w:bottom w:val="none" w:sz="0" w:space="0" w:color="auto"/>
        <w:right w:val="none" w:sz="0" w:space="0" w:color="auto"/>
      </w:divBdr>
    </w:div>
    <w:div w:id="1257441043">
      <w:bodyDiv w:val="1"/>
      <w:marLeft w:val="0"/>
      <w:marRight w:val="0"/>
      <w:marTop w:val="0"/>
      <w:marBottom w:val="0"/>
      <w:divBdr>
        <w:top w:val="none" w:sz="0" w:space="0" w:color="auto"/>
        <w:left w:val="none" w:sz="0" w:space="0" w:color="auto"/>
        <w:bottom w:val="none" w:sz="0" w:space="0" w:color="auto"/>
        <w:right w:val="none" w:sz="0" w:space="0" w:color="auto"/>
      </w:divBdr>
    </w:div>
    <w:div w:id="1399933509">
      <w:bodyDiv w:val="1"/>
      <w:marLeft w:val="0"/>
      <w:marRight w:val="0"/>
      <w:marTop w:val="0"/>
      <w:marBottom w:val="0"/>
      <w:divBdr>
        <w:top w:val="none" w:sz="0" w:space="0" w:color="auto"/>
        <w:left w:val="none" w:sz="0" w:space="0" w:color="auto"/>
        <w:bottom w:val="none" w:sz="0" w:space="0" w:color="auto"/>
        <w:right w:val="none" w:sz="0" w:space="0" w:color="auto"/>
      </w:divBdr>
    </w:div>
    <w:div w:id="1467967784">
      <w:bodyDiv w:val="1"/>
      <w:marLeft w:val="0"/>
      <w:marRight w:val="0"/>
      <w:marTop w:val="0"/>
      <w:marBottom w:val="0"/>
      <w:divBdr>
        <w:top w:val="none" w:sz="0" w:space="0" w:color="auto"/>
        <w:left w:val="none" w:sz="0" w:space="0" w:color="auto"/>
        <w:bottom w:val="none" w:sz="0" w:space="0" w:color="auto"/>
        <w:right w:val="none" w:sz="0" w:space="0" w:color="auto"/>
      </w:divBdr>
    </w:div>
    <w:div w:id="1536963572">
      <w:bodyDiv w:val="1"/>
      <w:marLeft w:val="0"/>
      <w:marRight w:val="0"/>
      <w:marTop w:val="0"/>
      <w:marBottom w:val="0"/>
      <w:divBdr>
        <w:top w:val="none" w:sz="0" w:space="0" w:color="auto"/>
        <w:left w:val="none" w:sz="0" w:space="0" w:color="auto"/>
        <w:bottom w:val="none" w:sz="0" w:space="0" w:color="auto"/>
        <w:right w:val="none" w:sz="0" w:space="0" w:color="auto"/>
      </w:divBdr>
    </w:div>
    <w:div w:id="1643266664">
      <w:bodyDiv w:val="1"/>
      <w:marLeft w:val="0"/>
      <w:marRight w:val="0"/>
      <w:marTop w:val="0"/>
      <w:marBottom w:val="0"/>
      <w:divBdr>
        <w:top w:val="none" w:sz="0" w:space="0" w:color="auto"/>
        <w:left w:val="none" w:sz="0" w:space="0" w:color="auto"/>
        <w:bottom w:val="none" w:sz="0" w:space="0" w:color="auto"/>
        <w:right w:val="none" w:sz="0" w:space="0" w:color="auto"/>
      </w:divBdr>
    </w:div>
    <w:div w:id="2007517317">
      <w:bodyDiv w:val="1"/>
      <w:marLeft w:val="0"/>
      <w:marRight w:val="0"/>
      <w:marTop w:val="0"/>
      <w:marBottom w:val="0"/>
      <w:divBdr>
        <w:top w:val="none" w:sz="0" w:space="0" w:color="auto"/>
        <w:left w:val="none" w:sz="0" w:space="0" w:color="auto"/>
        <w:bottom w:val="none" w:sz="0" w:space="0" w:color="auto"/>
        <w:right w:val="none" w:sz="0" w:space="0" w:color="auto"/>
      </w:divBdr>
    </w:div>
    <w:div w:id="2087651541">
      <w:bodyDiv w:val="1"/>
      <w:marLeft w:val="0"/>
      <w:marRight w:val="0"/>
      <w:marTop w:val="0"/>
      <w:marBottom w:val="0"/>
      <w:divBdr>
        <w:top w:val="none" w:sz="0" w:space="0" w:color="auto"/>
        <w:left w:val="none" w:sz="0" w:space="0" w:color="auto"/>
        <w:bottom w:val="none" w:sz="0" w:space="0" w:color="auto"/>
        <w:right w:val="none" w:sz="0" w:space="0" w:color="auto"/>
      </w:divBdr>
    </w:div>
    <w:div w:id="2137748114">
      <w:bodyDiv w:val="1"/>
      <w:marLeft w:val="0"/>
      <w:marRight w:val="0"/>
      <w:marTop w:val="0"/>
      <w:marBottom w:val="0"/>
      <w:divBdr>
        <w:top w:val="none" w:sz="0" w:space="0" w:color="auto"/>
        <w:left w:val="none" w:sz="0" w:space="0" w:color="auto"/>
        <w:bottom w:val="none" w:sz="0" w:space="0" w:color="auto"/>
        <w:right w:val="none" w:sz="0" w:space="0" w:color="auto"/>
      </w:divBdr>
    </w:div>
    <w:div w:id="21408774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17</Pages>
  <Words>3963</Words>
  <Characters>22594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Bibek karki</cp:lastModifiedBy>
  <cp:revision>7</cp:revision>
  <dcterms:created xsi:type="dcterms:W3CDTF">2013-12-23T23:15:00Z</dcterms:created>
  <dcterms:modified xsi:type="dcterms:W3CDTF">2026-01-12T02:38:00Z</dcterms:modified>
  <cp:category/>
</cp:coreProperties>
</file>